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</w:pPr>
      <w:r>
        <w:rPr>
          <w:rFonts w:ascii="Calibri" w:hAnsi="Calibri"/>
          <w:b/>
          <w:color w:val="1A7A5E"/>
          <w:sz w:val="64"/>
        </w:rPr>
        <w:t>EVA · MÉDOC</w:t>
      </w:r>
    </w:p>
    <w:p>
      <w:r>
        <w:rPr>
          <w:rFonts w:ascii="Calibri" w:hAnsi="Calibri"/>
          <w:b/>
          <w:sz w:val="36"/>
        </w:rPr>
        <w:t>Eva Médoc run/walk</w:t>
      </w:r>
    </w:p>
    <w:p>
      <w:r>
        <w:rPr>
          <w:rFonts w:ascii="Calibri" w:hAnsi="Calibri"/>
          <w:b w:val="0"/>
          <w:color w:val="7A6A58"/>
          <w:sz w:val="24"/>
        </w:rPr>
        <w:t>13 uger · start 9. jun</w:t>
      </w:r>
    </w:p>
    <w:p>
      <w:r>
        <w:rPr>
          <w:rFonts w:ascii="Calibri" w:hAnsi="Calibri"/>
          <w:b/>
          <w:color w:val="1A7A5E"/>
          <w:sz w:val="26"/>
        </w:rPr>
        <w:t>Racemål</w:t>
      </w:r>
    </w:p>
    <w:p>
      <w:r>
        <w:rPr>
          <w:rFonts w:ascii="Calibri" w:hAnsi="Calibri"/>
          <w:b w:val="0"/>
          <w:sz w:val="24"/>
        </w:rPr>
        <w:t>5. sep  ·  Marathon du Médoc</w:t>
      </w:r>
    </w:p>
    <w:p>
      <w:r>
        <w:rPr>
          <w:rFonts w:ascii="Calibri" w:hAnsi="Calibri"/>
          <w:b w:val="0"/>
          <w:color w:val="7A6A58"/>
          <w:sz w:val="20"/>
        </w:rPr>
        <w:t>Genereret 2026-08-17 fra plan.json</w:t>
      </w:r>
    </w:p>
    <w:p>
      <w:r>
        <w:br w:type="page"/>
      </w:r>
    </w:p>
    <w:p>
      <w:r>
        <w:rPr>
          <w:rFonts w:ascii="Calibri" w:hAnsi="Calibri"/>
          <w:b/>
          <w:color w:val="1A7A5E"/>
          <w:sz w:val="44"/>
        </w:rPr>
        <w:t>Uge 1</w:t>
      </w:r>
    </w:p>
    <w:p>
      <w:r>
        <w:rPr>
          <w:rFonts w:ascii="Calibri" w:hAnsi="Calibri"/>
          <w:b w:val="0"/>
          <w:color w:val="7A6A58"/>
          <w:sz w:val="22"/>
        </w:rPr>
        <w:t>BUILD</w:t>
      </w:r>
    </w:p>
    <w:p>
      <w:r>
        <w:rPr>
          <w:rFonts w:ascii="Calibri" w:hAnsi="Calibri"/>
          <w:b w:val="0"/>
          <w:sz w:val="22"/>
        </w:rPr>
        <w:t>Ratio 6/2. Første strides denne uge.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9.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Løbetur Z2 — 30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Ratio 6/2. Første strides denne uge.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10.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11.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Z2 + strides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12.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13.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tur 8 km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14.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15.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1A7A5E"/>
          <w:sz w:val="44"/>
        </w:rPr>
        <w:t>Uge 2</w:t>
      </w:r>
    </w:p>
    <w:p>
      <w:r>
        <w:rPr>
          <w:rFonts w:ascii="Calibri" w:hAnsi="Calibri"/>
          <w:b w:val="0"/>
          <w:color w:val="7A6A58"/>
          <w:sz w:val="22"/>
        </w:rPr>
        <w:t>BUILD</w:t>
      </w:r>
    </w:p>
    <w:p>
      <w:r>
        <w:rPr>
          <w:rFonts w:ascii="Calibri" w:hAnsi="Calibri"/>
          <w:b w:val="0"/>
          <w:sz w:val="22"/>
        </w:rPr>
        <w:t>Ratio 6/2, lidt længere.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16.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Løbetur Z2 — 35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Ratio 6/2, lidt længere.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17.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18.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Z2 + strides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19.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20.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tur 10 km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21.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22.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1A7A5E"/>
          <w:sz w:val="44"/>
        </w:rPr>
        <w:t>Uge 3</w:t>
      </w:r>
    </w:p>
    <w:p>
      <w:r>
        <w:rPr>
          <w:rFonts w:ascii="Calibri" w:hAnsi="Calibri"/>
          <w:b w:val="0"/>
          <w:color w:val="7A6A58"/>
          <w:sz w:val="22"/>
        </w:rPr>
        <w:t>BUILD</w:t>
      </w:r>
    </w:p>
    <w:p>
      <w:r>
        <w:rPr>
          <w:rFonts w:ascii="Calibri" w:hAnsi="Calibri"/>
          <w:b w:val="0"/>
          <w:sz w:val="22"/>
        </w:rPr>
        <w:t>Ratio op til 8/2. Første Z3-tempo.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23.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Løbetur Z2 — 40 min, ratio 8/2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Ratio op til 8/2. Første Z3-tempo.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24.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25.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Tempo intervals — intro (3×8 min Z3)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26.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27.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tur 12 km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28.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29.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1A7A5E"/>
          <w:sz w:val="44"/>
        </w:rPr>
        <w:t>Uge 4</w:t>
      </w:r>
    </w:p>
    <w:p>
      <w:r>
        <w:rPr>
          <w:rFonts w:ascii="Calibri" w:hAnsi="Calibri"/>
          <w:b w:val="0"/>
          <w:color w:val="7A6A58"/>
          <w:sz w:val="22"/>
        </w:rPr>
        <w:t>RECOVERY</w:t>
      </w:r>
    </w:p>
    <w:p>
      <w:r>
        <w:rPr>
          <w:rFonts w:ascii="Calibri" w:hAnsi="Calibri"/>
          <w:b w:val="0"/>
          <w:sz w:val="22"/>
        </w:rPr>
        <w:t>Restitution. Ratio 6/2 eller fri.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30.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Let løbetur — 25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Restitution. Ratio 6/2 eller fri.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1.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2.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Let løbetur — 25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3.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4.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tur 8 km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5.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6.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1A7A5E"/>
          <w:sz w:val="44"/>
        </w:rPr>
        <w:t>Uge 5</w:t>
      </w:r>
    </w:p>
    <w:p>
      <w:r>
        <w:rPr>
          <w:rFonts w:ascii="Calibri" w:hAnsi="Calibri"/>
          <w:b w:val="0"/>
          <w:color w:val="7A6A58"/>
          <w:sz w:val="22"/>
        </w:rPr>
        <w:t>BUILD</w:t>
      </w:r>
    </w:p>
    <w:p>
      <w:r>
        <w:rPr>
          <w:rFonts w:ascii="Calibri" w:hAnsi="Calibri"/>
          <w:b w:val="0"/>
          <w:sz w:val="22"/>
        </w:rPr>
        <w:t>Block 2 starter.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7.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Løbetur Z2 — 40 min, ratio 8/2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Block 2 starter.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8.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9.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Tempo intervals (3×10 min Z3)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10.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11.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tur 14 km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12.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13.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1A7A5E"/>
          <w:sz w:val="44"/>
        </w:rPr>
        <w:t>Uge 6</w:t>
      </w:r>
    </w:p>
    <w:p>
      <w:r>
        <w:rPr>
          <w:rFonts w:ascii="Calibri" w:hAnsi="Calibri"/>
          <w:b w:val="0"/>
          <w:color w:val="7A6A58"/>
          <w:sz w:val="22"/>
        </w:rPr>
        <w:t>BUILD</w:t>
      </w:r>
    </w:p>
    <w:p>
      <w:r>
        <w:rPr>
          <w:rFonts w:ascii="Calibri" w:hAnsi="Calibri"/>
          <w:b w:val="0"/>
          <w:sz w:val="22"/>
        </w:rPr>
        <w:t>Første gang over 15 km.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14.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Løbetur Z2 — 45 min, ratio 8/2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Første gang over 15 km.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15.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16.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Tempo intervals progression (4×8 min Z3)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17.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18.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tur 16 km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19.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20.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1A7A5E"/>
          <w:sz w:val="44"/>
        </w:rPr>
        <w:t>Uge 7</w:t>
      </w:r>
    </w:p>
    <w:p>
      <w:r>
        <w:rPr>
          <w:rFonts w:ascii="Calibri" w:hAnsi="Calibri"/>
          <w:b w:val="0"/>
          <w:color w:val="7A6A58"/>
          <w:sz w:val="22"/>
        </w:rPr>
        <w:t>BUILD</w:t>
      </w:r>
    </w:p>
    <w:p>
      <w:r>
        <w:rPr>
          <w:rFonts w:ascii="Calibri" w:hAnsi="Calibri"/>
          <w:b w:val="0"/>
          <w:sz w:val="22"/>
        </w:rPr>
        <w:t>Test ratio 10/2 på tirsdag.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21.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Løbetur Z2 — 45 min, ratio 10/2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Test ratio 10/2 på tirsdag.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22.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23.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Tempo intervals progression (3×12 min Z3)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24.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25.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tur 18 km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26.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27.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1A7A5E"/>
          <w:sz w:val="44"/>
        </w:rPr>
        <w:t>Uge 8</w:t>
      </w:r>
    </w:p>
    <w:p>
      <w:r>
        <w:rPr>
          <w:rFonts w:ascii="Calibri" w:hAnsi="Calibri"/>
          <w:b w:val="0"/>
          <w:color w:val="7A6A58"/>
          <w:sz w:val="22"/>
        </w:rPr>
        <w:t>RECOVERY</w:t>
      </w:r>
    </w:p>
    <w:p>
      <w:r>
        <w:rPr>
          <w:rFonts w:ascii="Calibri" w:hAnsi="Calibri"/>
          <w:b w:val="0"/>
          <w:sz w:val="22"/>
        </w:rPr>
        <w:t>Absorber block 2 (14-16-18 km).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28.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Let løbetur — 30 min, ratio 8/2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Absorber block 2 (14-16-18 km).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29.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30.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Let løbetur — 30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31.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1.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tur 12 km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2.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3.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1A7A5E"/>
          <w:sz w:val="44"/>
        </w:rPr>
        <w:t>Uge 9</w:t>
      </w:r>
    </w:p>
    <w:p>
      <w:r>
        <w:rPr>
          <w:rFonts w:ascii="Calibri" w:hAnsi="Calibri"/>
          <w:b w:val="0"/>
          <w:color w:val="7A6A58"/>
          <w:sz w:val="22"/>
        </w:rPr>
        <w:t>BUILD</w:t>
      </w:r>
    </w:p>
    <w:p>
      <w:r>
        <w:rPr>
          <w:rFonts w:ascii="Calibri" w:hAnsi="Calibri"/>
          <w:b w:val="0"/>
          <w:sz w:val="22"/>
        </w:rPr>
        <w:t>Første gang over 18 km.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4.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Løbetur Z2 — 50 min, ratio 10/2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Første gang over 18 km.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5.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6.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Marathon pace — intro (20 min)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7.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8.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tur 20 km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9.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10.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1A7A5E"/>
          <w:sz w:val="44"/>
        </w:rPr>
        <w:t>Uge 10</w:t>
      </w:r>
    </w:p>
    <w:p>
      <w:r>
        <w:rPr>
          <w:rFonts w:ascii="Calibri" w:hAnsi="Calibri"/>
          <w:b w:val="0"/>
          <w:color w:val="7A6A58"/>
          <w:sz w:val="22"/>
        </w:rPr>
        <w:t>BUILD</w:t>
      </w:r>
    </w:p>
    <w:p>
      <w:r>
        <w:rPr>
          <w:rFonts w:ascii="Calibri" w:hAnsi="Calibri"/>
          <w:b w:val="0"/>
          <w:sz w:val="22"/>
        </w:rPr>
        <w:t>Ratio 12/2 på lang tur.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11.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Løbetur Z2 — 50 min, ratio 10/2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Ratio 12/2 på lang tur.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12.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13.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Marathon pace progression (25 min)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14.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15.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tur 22 km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16.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17.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1A7A5E"/>
          <w:sz w:val="44"/>
        </w:rPr>
        <w:t>Uge 11</w:t>
      </w:r>
    </w:p>
    <w:p>
      <w:r>
        <w:rPr>
          <w:rFonts w:ascii="Calibri" w:hAnsi="Calibri"/>
          <w:b w:val="0"/>
          <w:color w:val="7A6A58"/>
          <w:sz w:val="22"/>
        </w:rPr>
        <w:t>BUILD</w:t>
      </w:r>
    </w:p>
    <w:p>
      <w:r>
        <w:rPr>
          <w:rFonts w:ascii="Calibri" w:hAnsi="Calibri"/>
          <w:b w:val="0"/>
          <w:sz w:val="22"/>
        </w:rPr>
        <w:t>PEAK lang tur — ratio 12/2.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18.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Løbetur Z2 — 50 min, ratio 10/2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PEAK lang tur — ratio 12/2.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19.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20.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Marathon pace (30 min)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21.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22.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tur 25 km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23.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24.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1A7A5E"/>
          <w:sz w:val="44"/>
        </w:rPr>
        <w:t>Uge 12</w:t>
      </w:r>
    </w:p>
    <w:p>
      <w:r>
        <w:rPr>
          <w:rFonts w:ascii="Calibri" w:hAnsi="Calibri"/>
          <w:b w:val="0"/>
          <w:color w:val="7A6A58"/>
          <w:sz w:val="22"/>
        </w:rPr>
        <w:t>TAPER</w:t>
      </w:r>
    </w:p>
    <w:p>
      <w:r>
        <w:rPr>
          <w:rFonts w:ascii="Calibri" w:hAnsi="Calibri"/>
          <w:b w:val="0"/>
          <w:sz w:val="22"/>
        </w:rPr>
        <w:t>Taper start.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25.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Let løbetur — 35 min, ratio 12/2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Taper start.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26.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27.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Marathon pace kort (15 min)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28.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29.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tur 15 km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30.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31.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1A7A5E"/>
          <w:sz w:val="44"/>
        </w:rPr>
        <w:t>Uge 13</w:t>
      </w:r>
    </w:p>
    <w:p>
      <w:r>
        <w:rPr>
          <w:rFonts w:ascii="Calibri" w:hAnsi="Calibri"/>
          <w:b w:val="0"/>
          <w:color w:val="7A6A58"/>
          <w:sz w:val="22"/>
        </w:rPr>
        <w:t>RACE</w:t>
      </w:r>
    </w:p>
    <w:p>
      <w:r>
        <w:rPr>
          <w:rFonts w:ascii="Calibri" w:hAnsi="Calibri"/>
          <w:b w:val="0"/>
          <w:sz w:val="22"/>
        </w:rPr>
        <w:t>RACE DAY 5/9: 6:00-6:30/km, gangpause hvert 12. min til km 25, derefter fri.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1. sep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Let løbetur — 25 min, ratio 8/2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RACE DAY 5/9: 6:00-6:30/km, gangpause hvert 12. min til km 25, derefter fri.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2. sep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3. sep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Aktivering — 20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4. sep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5. sep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RACE — Marathon du Médoc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6. sep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7. sep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1A7A5E"/>
          <w:sz w:val="36"/>
        </w:rPr>
        <w:t>Overblik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t>Uge 1 — 9. jun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Ratio 6/2. Første strides denne uge.</w:t>
            </w:r>
          </w:p>
        </w:tc>
      </w:tr>
      <w:tr>
        <w:tc>
          <w:tcPr>
            <w:tcW w:type="dxa" w:w="2880"/>
          </w:tcPr>
          <w:p>
            <w:r>
              <w:t>Uge 2 — 16. jun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Ratio 6/2, lidt længere.</w:t>
            </w:r>
          </w:p>
        </w:tc>
      </w:tr>
      <w:tr>
        <w:tc>
          <w:tcPr>
            <w:tcW w:type="dxa" w:w="2880"/>
          </w:tcPr>
          <w:p>
            <w:r>
              <w:t>Uge 3 — 23. jun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Ratio op til 8/2. Første Z3-tempo.</w:t>
            </w:r>
          </w:p>
        </w:tc>
      </w:tr>
      <w:tr>
        <w:tc>
          <w:tcPr>
            <w:tcW w:type="dxa" w:w="2880"/>
          </w:tcPr>
          <w:p>
            <w:r>
              <w:t>Uge 4 — 30. jun</w:t>
            </w:r>
          </w:p>
        </w:tc>
        <w:tc>
          <w:tcPr>
            <w:tcW w:type="dxa" w:w="2880"/>
          </w:tcPr>
          <w:p>
            <w:r>
              <w:t>RECOVERY</w:t>
            </w:r>
          </w:p>
        </w:tc>
        <w:tc>
          <w:tcPr>
            <w:tcW w:type="dxa" w:w="2880"/>
          </w:tcPr>
          <w:p>
            <w:r>
              <w:t>Restitution. Ratio 6/2 eller fri.</w:t>
            </w:r>
          </w:p>
        </w:tc>
      </w:tr>
      <w:tr>
        <w:tc>
          <w:tcPr>
            <w:tcW w:type="dxa" w:w="2880"/>
          </w:tcPr>
          <w:p>
            <w:r>
              <w:t>Uge 5 — 7. jul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Block 2 starter.</w:t>
            </w:r>
          </w:p>
        </w:tc>
      </w:tr>
      <w:tr>
        <w:tc>
          <w:tcPr>
            <w:tcW w:type="dxa" w:w="2880"/>
          </w:tcPr>
          <w:p>
            <w:r>
              <w:t>Uge 6 — 14. jul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Første gang over 15 km.</w:t>
            </w:r>
          </w:p>
        </w:tc>
      </w:tr>
      <w:tr>
        <w:tc>
          <w:tcPr>
            <w:tcW w:type="dxa" w:w="2880"/>
          </w:tcPr>
          <w:p>
            <w:r>
              <w:t>Uge 7 — 21. jul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Test ratio 10/2 på tirsdag.</w:t>
            </w:r>
          </w:p>
        </w:tc>
      </w:tr>
      <w:tr>
        <w:tc>
          <w:tcPr>
            <w:tcW w:type="dxa" w:w="2880"/>
          </w:tcPr>
          <w:p>
            <w:r>
              <w:t>Uge 8 — 28. jul</w:t>
            </w:r>
          </w:p>
        </w:tc>
        <w:tc>
          <w:tcPr>
            <w:tcW w:type="dxa" w:w="2880"/>
          </w:tcPr>
          <w:p>
            <w:r>
              <w:t>RECOVERY</w:t>
            </w:r>
          </w:p>
        </w:tc>
        <w:tc>
          <w:tcPr>
            <w:tcW w:type="dxa" w:w="2880"/>
          </w:tcPr>
          <w:p>
            <w:r>
              <w:t>Absorber block 2 (14-16-18 km).</w:t>
            </w:r>
          </w:p>
        </w:tc>
      </w:tr>
      <w:tr>
        <w:tc>
          <w:tcPr>
            <w:tcW w:type="dxa" w:w="2880"/>
          </w:tcPr>
          <w:p>
            <w:r>
              <w:t>Uge 9 — 4. aug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Første gang over 18 km.</w:t>
            </w:r>
          </w:p>
        </w:tc>
      </w:tr>
      <w:tr>
        <w:tc>
          <w:tcPr>
            <w:tcW w:type="dxa" w:w="2880"/>
          </w:tcPr>
          <w:p>
            <w:r>
              <w:t>Uge 10 — 11. aug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Ratio 12/2 på lang tur.</w:t>
            </w:r>
          </w:p>
        </w:tc>
      </w:tr>
      <w:tr>
        <w:tc>
          <w:tcPr>
            <w:tcW w:type="dxa" w:w="2880"/>
          </w:tcPr>
          <w:p>
            <w:r>
              <w:t>Uge 11 — 18. aug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PEAK lang tur — ratio 12/2.</w:t>
            </w:r>
          </w:p>
        </w:tc>
      </w:tr>
      <w:tr>
        <w:tc>
          <w:tcPr>
            <w:tcW w:type="dxa" w:w="2880"/>
          </w:tcPr>
          <w:p>
            <w:r>
              <w:t>Uge 12 — 25. aug</w:t>
            </w:r>
          </w:p>
        </w:tc>
        <w:tc>
          <w:tcPr>
            <w:tcW w:type="dxa" w:w="2880"/>
          </w:tcPr>
          <w:p>
            <w:r>
              <w:t>TAPER</w:t>
            </w:r>
          </w:p>
        </w:tc>
        <w:tc>
          <w:tcPr>
            <w:tcW w:type="dxa" w:w="2880"/>
          </w:tcPr>
          <w:p>
            <w:r>
              <w:t>Taper start.</w:t>
            </w:r>
          </w:p>
        </w:tc>
      </w:tr>
      <w:tr>
        <w:tc>
          <w:tcPr>
            <w:tcW w:type="dxa" w:w="2880"/>
          </w:tcPr>
          <w:p>
            <w:r>
              <w:t>Uge 13 — 1. sep</w:t>
            </w:r>
          </w:p>
        </w:tc>
        <w:tc>
          <w:tcPr>
            <w:tcW w:type="dxa" w:w="2880"/>
          </w:tcPr>
          <w:p>
            <w:r>
              <w:t>RACE</w:t>
            </w:r>
          </w:p>
        </w:tc>
        <w:tc>
          <w:tcPr>
            <w:tcW w:type="dxa" w:w="2880"/>
          </w:tcPr>
          <w:p>
            <w:r>
              <w:t>RACE DAY 5/9: 6:00-6:30/km, gangpause hvert 12. min til km 25, derefter fri.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