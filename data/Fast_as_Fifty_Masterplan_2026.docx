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</w:pPr>
      <w:r>
        <w:rPr>
          <w:rFonts w:ascii="Calibri" w:hAnsi="Calibri"/>
          <w:b/>
          <w:color w:val="59182A"/>
          <w:sz w:val="64"/>
        </w:rPr>
        <w:t>FAST AS FIFTY</w:t>
      </w:r>
    </w:p>
    <w:p>
      <w:r>
        <w:rPr>
          <w:rFonts w:ascii="Calibri" w:hAnsi="Calibri"/>
          <w:b/>
          <w:sz w:val="36"/>
        </w:rPr>
        <w:t>Fast as Fifty</w:t>
      </w:r>
    </w:p>
    <w:p>
      <w:r>
        <w:rPr>
          <w:rFonts w:ascii="Calibri" w:hAnsi="Calibri"/>
          <w:b w:val="0"/>
          <w:color w:val="7A6A58"/>
          <w:sz w:val="24"/>
        </w:rPr>
        <w:t>14 uger · start 1. jun</w:t>
      </w:r>
    </w:p>
    <w:p>
      <w:r>
        <w:rPr>
          <w:rFonts w:ascii="Calibri" w:hAnsi="Calibri"/>
          <w:b/>
          <w:color w:val="59182A"/>
          <w:sz w:val="26"/>
        </w:rPr>
        <w:t>Racemål</w:t>
      </w:r>
    </w:p>
    <w:p>
      <w:r>
        <w:rPr>
          <w:rFonts w:ascii="Calibri" w:hAnsi="Calibri"/>
          <w:b w:val="0"/>
          <w:sz w:val="24"/>
        </w:rPr>
        <w:t>29. aug  ·  Christiansborg Rundt</w:t>
      </w:r>
    </w:p>
    <w:p>
      <w:r>
        <w:rPr>
          <w:rFonts w:ascii="Calibri" w:hAnsi="Calibri"/>
          <w:b w:val="0"/>
          <w:sz w:val="24"/>
        </w:rPr>
        <w:t>5. sep  ·  Marathon du Médoc</w:t>
      </w:r>
    </w:p>
    <w:p>
      <w:r>
        <w:rPr>
          <w:rFonts w:ascii="Calibri" w:hAnsi="Calibri"/>
          <w:b w:val="0"/>
          <w:color w:val="7A6A58"/>
          <w:sz w:val="20"/>
        </w:rPr>
        <w:t>Genereret 2026-08-02 fra plan.json</w:t>
      </w:r>
    </w:p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1</w:t>
      </w:r>
    </w:p>
    <w:p>
      <w:r>
        <w:rPr>
          <w:rFonts w:ascii="Calibri" w:hAnsi="Calibri"/>
          <w:b w:val="0"/>
          <w:color w:val="7A6A58"/>
          <w:sz w:val="22"/>
        </w:rPr>
        <w:t>BUILD  ·  Malmø/Gentofte  ·  CTL-mål 34  ·  290 TSS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1.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Styrke A Functional Strength 3 sæt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3x</w:t>
              <w:br/>
              <w:t>- Thruster 12.5kg ×10 1m freeride</w:t>
              <w:br/>
              <w:t>- Renegade Row ×8 1m freeride</w:t>
              <w:br/>
              <w:t>- Push-up ×10 1m freeride</w:t>
              <w:br/>
              <w:t>- KB Swing 16kg ×15 1m freeride</w:t>
              <w:br/>
              <w:t>- RDL ×10 1m freeride</w:t>
              <w:br/>
              <w:t>- Bulgarian Split Squat ×8/ben 1m freeride</w:t>
              <w:br/>
              <w:t>- Pause 90 sek 2m freeride</w:t>
              <w:br/>
              <w:br/>
              <w:t>- Walk Z1 30m freeride</w:t>
              <w:br/>
              <w:br/>
              <w:t>Styrke A + walk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2.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Z2 55 min · 55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&gt;5:35/km Pace</w:t>
              <w:br/>
              <w:t>- Base 40m 4:56-5:34/km Pace</w:t>
              <w:br/>
              <w:t>- Cool-down 5m &gt;5:35/km Pace</w:t>
              <w:br/>
              <w:br/>
              <w:t>Løb Z2 easy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3.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Z2 65 min · 65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&gt;5:35/km Pace</w:t>
              <w:br/>
              <w:t>- Base 50m 4:56-5:34/km Pace</w:t>
              <w:br/>
              <w:t>- Cool-down 5m &gt;5:35/km Pace</w:t>
              <w:br/>
              <w:br/>
              <w:t>Løb Z2 medium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4.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Styrke A Functional Strength 2 sæt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2x</w:t>
              <w:br/>
              <w:t>- Thruster 12.5kg ×10 1m freeride</w:t>
              <w:br/>
              <w:t>- Renegade Row ×8 1m freeride</w:t>
              <w:br/>
              <w:t>- Push-up ×10 1m freeride</w:t>
              <w:br/>
              <w:t>- KB Swing 16kg ×15 1m freeride</w:t>
              <w:br/>
              <w:t>- RDL ×10 1m freeride</w:t>
              <w:br/>
              <w:t>- Bulgarian Split Squat ×8/ben 1m freeride</w:t>
              <w:br/>
              <w:t>- Pause 90 sek 2m freeride</w:t>
              <w:br/>
              <w:br/>
              <w:t>- Walk Z1 30m freeride</w:t>
              <w:br/>
              <w:br/>
              <w:t>Styrke B let + walk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5.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5×3 min Z4 · 65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ramp 50-80% FTP</w:t>
              <w:br/>
              <w:br/>
              <w:t>5x</w:t>
              <w:br/>
              <w:t>- Interval 3m 91-100% FTP</w:t>
              <w:br/>
              <w:t>- Pause 3m 44-56% FTP</w:t>
              <w:br/>
              <w:br/>
              <w:t>- Cool-down 15m ramp 80-50% FTP</w:t>
              <w:br/>
              <w:br/>
              <w:t>Cykel 5×3 Z4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6.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løb Z2 100 min · 100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&gt;5:35/km Pace</w:t>
              <w:br/>
              <w:t>- Lang base 75m 4:56-5:34/km Pace</w:t>
              <w:br/>
              <w:t>- Cool-down 10m &gt;5:35/km Pace</w:t>
              <w:br/>
              <w:br/>
              <w:t>Lang løb Z2 100 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7.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2000m teknisk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- 400m varm-op Z1 10m freeride</w:t>
              <w:br/>
              <w:br/>
              <w:t>6x</w:t>
              <w:br/>
              <w:t>- 100m teknik Z2 2m freeride</w:t>
              <w:br/>
              <w:br/>
              <w:br/>
              <w:t>8x</w:t>
              <w:br/>
              <w:t>- 100m moderat Z3 2m freeride</w:t>
              <w:br/>
              <w:t>- 30s pause 1m freeride</w:t>
              <w:br/>
              <w:br/>
              <w:t>- 400m cool Z1 10m freeride</w:t>
              <w:br/>
              <w:br/>
              <w:t>Svøm 2000m + cykel let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2</w:t>
      </w:r>
    </w:p>
    <w:p>
      <w:r>
        <w:rPr>
          <w:rFonts w:ascii="Calibri" w:hAnsi="Calibri"/>
          <w:b w:val="0"/>
          <w:color w:val="7A6A58"/>
          <w:sz w:val="22"/>
        </w:rPr>
        <w:t>BUILD+  ·  Gentofte → Mallorca  ·  CTL-mål 36  ·  340 TSS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8.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Styrke A Functional Strength 3 sæt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3x</w:t>
              <w:br/>
              <w:t>- Thruster 12.5kg ×10 1m freeride</w:t>
              <w:br/>
              <w:t>- Renegade Row ×8 1m freeride</w:t>
              <w:br/>
              <w:t>- Push-up ×10 1m freeride</w:t>
              <w:br/>
              <w:t>- KB Swing 16kg ×15 1m freeride</w:t>
              <w:br/>
              <w:t>- RDL ×10 1m freeride</w:t>
              <w:br/>
              <w:t>- Bulgarian Split Squat ×8/ben 1m freeride</w:t>
              <w:br/>
              <w:t>- Pause 90 sek 2m freeride</w:t>
              <w:br/>
              <w:br/>
              <w:t>- Walk Z1 30m freeride</w:t>
              <w:br/>
              <w:br/>
              <w:t>Styrke A Gentofte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9.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Z2 45 min · 45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&gt;5:35/km Pace</w:t>
              <w:br/>
              <w:t>- Base 30m 4:56-5:34/km Pace</w:t>
              <w:br/>
              <w:t>- Cool-down 5m &gt;5:35/km Pace</w:t>
              <w:br/>
              <w:br/>
              <w:t>Løb Z2 45 min tidlig — workshop dag 1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10.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Z2 45 min · 45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&gt;5:35/km Pace</w:t>
              <w:br/>
              <w:t>- Base 30m 4:56-5:34/km Pace</w:t>
              <w:br/>
              <w:t>- Cool-down 5m &gt;5:35/km Pace</w:t>
              <w:br/>
              <w:br/>
              <w:t>Løb Z2 45 min tidlig — workshop dag 2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11.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60 min Mallorca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45m 56-76% FTP</w:t>
              <w:br/>
              <w:t>- Cool-down 5m ramp 68-45% FTP</w:t>
              <w:br/>
              <w:br/>
              <w:t>Aktivering cykel Z2 60 min — ankomst Mallorca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12.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bjerg-intervaller Z4 Mallorca · 2t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til bjerg 30m ramp 50-76% FTP</w:t>
              <w:br/>
              <w:br/>
              <w:t>5x</w:t>
              <w:br/>
              <w:t>- Z4 opstigning 7m 91-100% FTP</w:t>
              <w:br/>
              <w:t>- Ned 4m 44-56% FTP</w:t>
              <w:br/>
              <w:br/>
              <w:t>- Cool-down hjem 25m ramp 76-50% FTP</w:t>
              <w:br/>
              <w:br/>
              <w:t>Cykel bjerg Z4 — VO2 stimulus Mallorca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13.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Z2 150 min Mallorca · 2t 30m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135m 56-76% FTP</w:t>
              <w:br/>
              <w:t>- Cool-down 5m ramp 68-45% FTP</w:t>
              <w:br/>
              <w:br/>
              <w:t>Cykel Z2 lang 2.5t Mallorca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14.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1500m let teknisk · 45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- 400m varm-op Z1 8m freeride</w:t>
              <w:br/>
              <w:br/>
              <w:t>5x</w:t>
              <w:br/>
              <w:t>- 100m teknik Z1-Z2 2m freeride</w:t>
              <w:br/>
              <w:br/>
              <w:t>- 300m cool 6m freeride</w:t>
              <w:br/>
              <w:br/>
              <w:t>Open water svøm + cykel let Mallorca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3</w:t>
      </w:r>
    </w:p>
    <w:p>
      <w:r>
        <w:rPr>
          <w:rFonts w:ascii="Calibri" w:hAnsi="Calibri"/>
          <w:b w:val="0"/>
          <w:color w:val="7A6A58"/>
          <w:sz w:val="22"/>
        </w:rPr>
        <w:t>BUILD+  ·  Mallorca → Gentofte  ·  CTL-mål 38  ·  370 TSS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15.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løb Z2 90 min · 1t 30m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&gt;5:35/km Pace</w:t>
              <w:br/>
              <w:t>- Lang base 65m 4:56-5:34/km Pace</w:t>
              <w:br/>
              <w:t>- Cool-down 10m &gt;5:35/km Pace</w:t>
              <w:br/>
              <w:br/>
              <w:t>Lang løb Z2 90 min Mallorca (formiddag)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16.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Formentor 149km · 6t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30m ramp 45-70% FTP</w:t>
              <w:br/>
              <w:t>- Formentor lang tur 240m 56-76% FTP</w:t>
              <w:br/>
              <w:t>- Klatre-sektioner Formentor 60m 76-91% FTP</w:t>
              <w:br/>
              <w:t>- Cool-down hjem 30m ramp 70-45% FTP</w:t>
              <w:br/>
              <w:br/>
              <w:t>Cykel Formentor 149km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17.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1500m let teknisk · 45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- 400m varm-op Z1 8m freeride</w:t>
              <w:br/>
              <w:br/>
              <w:t>5x</w:t>
              <w:br/>
              <w:t>- 100m teknik Z1-Z2 2m freeride</w:t>
              <w:br/>
              <w:br/>
              <w:t>- 300m cool 6m freeride</w:t>
              <w:br/>
              <w:br/>
              <w:t>Svøm let 1500m Mallorca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18.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60 min Mallorca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45m 56-76% FTP</w:t>
              <w:br/>
              <w:t>- Cool-down 5m ramp 68-45% FTP</w:t>
              <w:br/>
              <w:br/>
              <w:t>Cykel let 60 min → fly hjem aften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19.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Styrke A Functional Strength 3 sæt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3x</w:t>
              <w:br/>
              <w:t>- Thruster 12.5kg ×10 1m freeride</w:t>
              <w:br/>
              <w:t>- Renegade Row ×8 1m freeride</w:t>
              <w:br/>
              <w:t>- Push-up ×10 1m freeride</w:t>
              <w:br/>
              <w:t>- KB Swing 16kg ×15 1m freeride</w:t>
              <w:br/>
              <w:t>- RDL ×10 1m freeride</w:t>
              <w:br/>
              <w:t>- Bulgarian Split Squat ×8/ben 1m freeride</w:t>
              <w:br/>
              <w:t>- Pause 90 sek 2m freeride</w:t>
              <w:br/>
              <w:br/>
              <w:t>- Walk Z1 30m freeride</w:t>
              <w:br/>
              <w:br/>
              <w:t>Styrke A — morgen efter hjemrejse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20.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løb Z2 60 min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&gt;5:35/km Pace</w:t>
              <w:br/>
              <w:t>- Lang base 35m 4:56-5:34/km Pace</w:t>
              <w:br/>
              <w:t>- Cool-down 10m &gt;5:35/km Pace</w:t>
              <w:br/>
              <w:br/>
              <w:t>Lang løb Z2 60 min Gentofte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21.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2000m teknisk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- 400m varm-op Z1 10m freeride</w:t>
              <w:br/>
              <w:br/>
              <w:t>6x</w:t>
              <w:br/>
              <w:t>- 100m teknik Z2 2m freeride</w:t>
              <w:br/>
              <w:br/>
              <w:br/>
              <w:t>8x</w:t>
              <w:br/>
              <w:t>- 100m moderat Z3 2m freeride</w:t>
              <w:br/>
              <w:t>- 30s pause 1m freeride</w:t>
              <w:br/>
              <w:br/>
              <w:t>- 400m cool Z1 10m freeride</w:t>
              <w:br/>
              <w:br/>
              <w:t>Svøm 2000m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4</w:t>
      </w:r>
    </w:p>
    <w:p>
      <w:r>
        <w:rPr>
          <w:rFonts w:ascii="Calibri" w:hAnsi="Calibri"/>
          <w:b w:val="0"/>
          <w:color w:val="7A6A58"/>
          <w:sz w:val="22"/>
        </w:rPr>
        <w:t>RECOVERY  ·  Gentofte  ·  CTL-mål 41  ·  180 TSS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22.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let 30 min recovery · 30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- 300m varm-op Z1 8m freeride</w:t>
              <w:br/>
              <w:br/>
              <w:t>4x</w:t>
              <w:br/>
              <w:t>- 100m teknik Z1-Z2 2m freeride</w:t>
              <w:br/>
              <w:br/>
              <w:t>- 300m cool 6m freeride</w:t>
              <w:br/>
              <w:br/>
              <w:t>Let svøm 30 min teknik — før hjemmekontor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23.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Z2 45 min · 45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&gt;5:35/km Pace</w:t>
              <w:br/>
              <w:t>- Base 30m 4:56-5:34/km Pace</w:t>
              <w:br/>
              <w:t>- Cool-down 5m &gt;5:35/km Pace</w:t>
              <w:br/>
              <w:br/>
              <w:t>Løb Z2 45 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24.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30 min · 30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15m 56-76% FTP</w:t>
              <w:br/>
              <w:t>- Cool-down 5m ramp 68-45% FTP</w:t>
              <w:br/>
              <w:br/>
              <w:t>Let cykel-spin 30 min — workshop 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25.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45 min · 45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30m 56-76% FTP</w:t>
              <w:br/>
              <w:t>- Cool-down 5m ramp 68-45% FTP</w:t>
              <w:br/>
              <w:br/>
              <w:t>Cykel Z2 45 min — eftermiddag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26.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 — job-fyldt 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27.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løb Z2 90 min · 1t 30m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&gt;5:35/km Pace</w:t>
              <w:br/>
              <w:t>- Lang base 65m 4:56-5:34/km Pace</w:t>
              <w:br/>
              <w:t>- Cool-down 10m &gt;5:35/km Pace</w:t>
              <w:br/>
              <w:br/>
              <w:t>Lang løb Z2 1,5 time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28.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Styrke A Functional Strength 3 sæt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3x</w:t>
              <w:br/>
              <w:t>- Thruster 12.5kg ×10 1m freeride</w:t>
              <w:br/>
              <w:t>- Renegade Row ×8 1m freeride</w:t>
              <w:br/>
              <w:t>- Push-up ×10 1m freeride</w:t>
              <w:br/>
              <w:t>- KB Swing 16kg ×15 1m freeride</w:t>
              <w:br/>
              <w:t>- RDL ×10 1m freeride</w:t>
              <w:br/>
              <w:t>- Bulgarian Split Squat ×8/ben 1m freeride</w:t>
              <w:br/>
              <w:t>- Pause 90 sek 2m freeride</w:t>
              <w:br/>
              <w:br/>
              <w:t>- Walk Z1 30m freeride</w:t>
              <w:br/>
              <w:br/>
              <w:t>Styrke A Functional Strength 3 sæt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5</w:t>
      </w:r>
    </w:p>
    <w:p>
      <w:r>
        <w:rPr>
          <w:rFonts w:ascii="Calibri" w:hAnsi="Calibri"/>
          <w:b w:val="0"/>
          <w:color w:val="7A6A58"/>
          <w:sz w:val="22"/>
        </w:rPr>
        <w:t>BUILD  ·  Gentofte  ·  CTL-mål 48  ·  385 TSS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29.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1500m let teknisk · 45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- 400m varm-op Z1 8m freeride</w:t>
              <w:br/>
              <w:br/>
              <w:t>5x</w:t>
              <w:br/>
              <w:t>- 100m teknik Z1-Z2 2m freeride</w:t>
              <w:br/>
              <w:br/>
              <w:t>- 300m cool 6m freeride</w:t>
              <w:br/>
              <w:br/>
              <w:t>Svøm 1500m let teknisk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30. jun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Styrke let 2 sæt recovery · 40 min</w:t>
              <w:br/>
              <w:t>Løb Z2 65 min · 65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2x</w:t>
              <w:br/>
              <w:t>- Thruster 10kg ×10 1m freeride</w:t>
              <w:br/>
              <w:t>- Push-up ×8 1m freeride</w:t>
              <w:br/>
              <w:t>- KB Swing 12.5kg ×12 1m freeride</w:t>
              <w:br/>
              <w:t>- RDL ×10 1m freeride</w:t>
              <w:br/>
              <w:t>- Pause 90 sek 2m freeride</w:t>
              <w:br/>
              <w:br/>
              <w:t>Styrke let 2 sæt recovery</w:t>
              <w:br/>
              <w:br/>
              <w:t>- Varm-op 10m &gt;5:35/km Pace</w:t>
              <w:br/>
              <w:t>- Base 50m 4:56-5:34/km Pace</w:t>
              <w:br/>
              <w:t>- Cool-down 5m &gt;5:35/km Pace</w:t>
              <w:br/>
              <w:br/>
              <w:t>Løb Z2 65 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75 min · 75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60m 56-76% FTP</w:t>
              <w:br/>
              <w:t>- Cool-down 5m ramp 68-45% FTP</w:t>
              <w:br/>
              <w:br/>
              <w:t>Hometrainer Z2 75 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2.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Styrke A Functional Strength 3 sæt · 60 min</w:t>
              <w:br/>
              <w:t>Løb VO2 5×3 min Z4 · 65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3x</w:t>
              <w:br/>
              <w:t>- Thruster 12.5kg ×10 1m freeride</w:t>
              <w:br/>
              <w:t>- Renegade Row ×8 1m freeride</w:t>
              <w:br/>
              <w:t>- Push-up ×10 1m freeride</w:t>
              <w:br/>
              <w:t>- KB Swing 16kg ×15 1m freeride</w:t>
              <w:br/>
              <w:t>- RDL ×10 1m freeride</w:t>
              <w:br/>
              <w:t>- Bulgarian Split Squat ×8/ben 1m freeride</w:t>
              <w:br/>
              <w:t>- Pause 90 sek 2m freeride</w:t>
              <w:br/>
              <w:br/>
              <w:t>- Walk Z1 30m freeride</w:t>
              <w:br/>
              <w:br/>
              <w:t>Styrke A Functional Strength 3 sæt</w:t>
              <w:br/>
              <w:br/>
              <w:t>- Varm-op 15m &gt;5:35/km Pace</w:t>
              <w:br/>
              <w:br/>
              <w:t>5x</w:t>
              <w:br/>
              <w:t>- Interval 3m 4:13-4:25/km Pace</w:t>
              <w:br/>
              <w:t>- Pause 2m &gt;5:35/km Pace</w:t>
              <w:br/>
              <w:br/>
              <w:t>- Cool-down 10m &gt;5:35/km Pace</w:t>
              <w:br/>
              <w:br/>
              <w:t>Løb VO2 5×3 min Z4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3.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2000m teknisk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- 400m varm-op Z1 10m freeride</w:t>
              <w:br/>
              <w:br/>
              <w:t>6x</w:t>
              <w:br/>
              <w:t>- 100m teknik Z2 2m freeride</w:t>
              <w:br/>
              <w:br/>
              <w:br/>
              <w:t>8x</w:t>
              <w:br/>
              <w:t>- 100m moderat Z3 2m freeride</w:t>
              <w:br/>
              <w:t>- 30s pause 1m freeride</w:t>
              <w:br/>
              <w:br/>
              <w:t>- 400m cool Z1 10m freeride</w:t>
              <w:br/>
              <w:br/>
              <w:t>Svøm 2000m teknisk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4.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løb Z2 115 min · 115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&gt;5:35/km Pace</w:t>
              <w:br/>
              <w:t>- Lang base 90m 4:56-5:34/km Pace</w:t>
              <w:br/>
              <w:t>- Cool-down 10m &gt;5:35/km Pace</w:t>
              <w:br/>
              <w:br/>
              <w:t>Lang løb Z2 115 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5.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til Hundested · 2t 30m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Z2 cykeltur fra Charlottenlund til Hundested. Ca. 65-70 km. Hold Z2 hele vejen — lav kadence, kontrolleret indsats. Frokost i Hundested bagefter.</w:t>
              <w:br/>
              <w:br/>
              <w:t>Cykel Z2 til Hundested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6</w:t>
      </w:r>
    </w:p>
    <w:p>
      <w:r>
        <w:rPr>
          <w:rFonts w:ascii="Calibri" w:hAnsi="Calibri"/>
          <w:b w:val="0"/>
          <w:color w:val="7A6A58"/>
          <w:sz w:val="22"/>
        </w:rPr>
        <w:t>RECOVERY  ·  Gentofte → Wales 8.-12.  ·  CTL-mål 50  ·  300 TSS</w:t>
      </w:r>
    </w:p>
    <w:p>
      <w:r>
        <w:rPr>
          <w:rFonts w:ascii="Calibri" w:hAnsi="Calibri"/>
          <w:b w:val="0"/>
          <w:sz w:val="22"/>
        </w:rPr>
        <w:t>Løbefokus — ingen cykel i Wales. Trail Z2 + vandring.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6.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OW-svøm Christiansborg-prep 40 min · 40 min</w:t>
              <w:br/>
              <w:t>Styrke let 2 sæt recovery · 40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Tilvænning + let svøm langs kant 10m freeride</w:t>
              <w:br/>
              <w:t>- Christiansborg-prep: kontinuerlig svøm, sigtning hver 8.-10. tag 20m freeride</w:t>
              <w:br/>
              <w:t>- Let ud-svøm + exit-rutine 10m freeride</w:t>
              <w:br/>
              <w:br/>
              <w:t>OW-svøm 40 min — Christiansborg-prep</w:t>
              <w:br/>
              <w:br/>
              <w:t>2x</w:t>
              <w:br/>
              <w:t>- Thruster 10kg ×10 1m freeride</w:t>
              <w:br/>
              <w:t>- Push-up ×8 1m freeride</w:t>
              <w:br/>
              <w:t>- KB Swing 12.5kg ×12 1m freeride</w:t>
              <w:br/>
              <w:t>- RDL ×10 1m freeride</w:t>
              <w:br/>
              <w:t>- Pause 90 sek 2m freeride</w:t>
              <w:br/>
              <w:br/>
              <w:t>Styrke let 2 sæt recovery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7.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70 min · 70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55m 56-76% FTP</w:t>
              <w:br/>
              <w:t>- Cool-down 5m ramp 68-45% FTP</w:t>
              <w:br/>
              <w:br/>
              <w:t>Cykel Z2 70 min — sidste før Wales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8.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Fly → Wales (ons 8. jul) — hvile/gang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9.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Hike let 120 min · 2t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Hike Z1-Z2 120m freeride</w:t>
              <w:br/>
              <w:br/>
              <w:t>Vandring Wales 2 timer — lav intensitet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10.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Trail langtur Z2 Wales 75 min · 75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&gt;5:35/km Pace</w:t>
              <w:br/>
              <w:t>- Trail langtur Z2 Wales — Z2-indsats, pace følger terræn 60m freeride</w:t>
              <w:br/>
              <w:t>- Cool-down 5m &gt;5:35/km Pace</w:t>
              <w:br/>
              <w:br/>
              <w:t>Trail langtur Z2 Wales 75 min — flyttet fra søndag. Hold ægte Z2, stop ved tå-smerte.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11.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Hike let 80 min · 80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Hike Z1-Z2 80m freeride</w:t>
              <w:br/>
              <w:br/>
              <w:t>Vandring Wales let / hvile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12.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Hike - 3 timer · 3t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7</w:t>
      </w:r>
    </w:p>
    <w:p>
      <w:r>
        <w:rPr>
          <w:rFonts w:ascii="Calibri" w:hAnsi="Calibri"/>
          <w:b w:val="0"/>
          <w:color w:val="7A6A58"/>
          <w:sz w:val="22"/>
        </w:rPr>
        <w:t>BUILD  ·  Gentofte → Mallorca 16.  ·  CTL-mål 54  ·  430 TSS</w:t>
      </w:r>
    </w:p>
    <w:p>
      <w:r>
        <w:rPr>
          <w:rFonts w:ascii="Calibri" w:hAnsi="Calibri"/>
          <w:b w:val="0"/>
          <w:sz w:val="22"/>
        </w:rPr>
        <w:t>Man-ons Gentofte, tor-søn Mallorca ride-block.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13.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2000m teknisk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- 400m varm-op Z1 10m freeride</w:t>
              <w:br/>
              <w:br/>
              <w:t>6x</w:t>
              <w:br/>
              <w:t>- 100m teknik Z2 2m freeride</w:t>
              <w:br/>
              <w:br/>
              <w:br/>
              <w:t>8x</w:t>
              <w:br/>
              <w:t>- 100m moderat Z3 2m freeride</w:t>
              <w:br/>
              <w:t>- 30s pause 1m freeride</w:t>
              <w:br/>
              <w:br/>
              <w:t>- 400m cool Z1 10m freeride</w:t>
              <w:br/>
              <w:br/>
              <w:t>Svøm 2000m — morgen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14.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VO2 5×3 min Z4 · 65 min</w:t>
              <w:br/>
              <w:t>Styrke A Functional Strength 3 sæt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&gt;5:35/km Pace</w:t>
              <w:br/>
              <w:br/>
              <w:t>5x</w:t>
              <w:br/>
              <w:t>- Interval 3m 4:13-4:25/km Pace</w:t>
              <w:br/>
              <w:t>- Pause 2m &gt;5:35/km Pace</w:t>
              <w:br/>
              <w:br/>
              <w:t>- Cool-down 10m &gt;5:35/km Pace</w:t>
              <w:br/>
              <w:br/>
              <w:t>Løb VO2 5×3 Z4 — ugens stimulus</w:t>
              <w:br/>
              <w:br/>
              <w:t>3x</w:t>
              <w:br/>
              <w:t>- Thruster 12.5kg ×10 1m freeride</w:t>
              <w:br/>
              <w:t>- Renegade Row ×8 1m freeride</w:t>
              <w:br/>
              <w:t>- Push-up ×10 1m freeride</w:t>
              <w:br/>
              <w:t>- KB Swing 16kg ×15 1m freeride</w:t>
              <w:br/>
              <w:t>- RDL ×10 1m freeride</w:t>
              <w:br/>
              <w:t>- Bulgarian Split Squat ×8/ben 1m freeride</w:t>
              <w:br/>
              <w:t>- Pause 90 sek 2m freeride</w:t>
              <w:br/>
              <w:br/>
              <w:t>- Walk Z1 30m freeride</w:t>
              <w:br/>
              <w:br/>
              <w:t>Styrke A Functional Strength 3 sæt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15.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Hometrainer Z2-Z3 80 min · 80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20m ramp 45-76% FTP</w:t>
              <w:br/>
              <w:t>- Z3 blok 40m 76-91% FTP</w:t>
              <w:br/>
              <w:t>- Cool-down 20m ramp 76-45% FTP</w:t>
              <w:br/>
              <w:br/>
              <w:t>Hometrainer Z2-Z3 80 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16.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60 min Mallorca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45m 56-76% FTP</w:t>
              <w:br/>
              <w:t>- Cool-down 5m ramp 68-45% FTP</w:t>
              <w:br/>
              <w:br/>
              <w:t>Aktivering cykel Z2 60 min — ankomst Mallorca (tor 16.)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17.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Z2 180 min Mallorca · 3t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165m 56-76% FTP</w:t>
              <w:br/>
              <w:t>- Cool-down 5m ramp 68-45% FTP</w:t>
              <w:br/>
              <w:br/>
              <w:t>Cykel Z2 lang 3t Mallorca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18.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Z2 210 min Mallorca · 3t 30m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195m 56-76% FTP</w:t>
              <w:br/>
              <w:t>- Cool-down 5m ramp 68-45% FTP</w:t>
              <w:br/>
              <w:br/>
              <w:t>Cykel Z2 lang 3.5t Mallorca — nordsiden, skygge sidste time, vandstop Sóller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19.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Z1-Z2 30 min let · 30 min</w:t>
              <w:br/>
              <w:t>Svøm 2000m åbent vand kontinuerligt · 40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Let løb 30m &gt;5:20/km Pace</w:t>
              <w:br/>
              <w:br/>
              <w:t>Løb let 30 min — ud 06:30 mens det er køligt. Rigtig let, ikke Z2-jagt.</w:t>
              <w:br/>
              <w:br/>
              <w:t>- 2000m kontinuerligt åbent vand 40m freeride</w:t>
              <w:br/>
              <w:br/>
              <w:t>Svøm 2000m Port de Sóller m/ Eva — generalprøve Christiansborg Rundt. Ét stræk, ingen intervaller.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8</w:t>
      </w:r>
    </w:p>
    <w:p>
      <w:r>
        <w:rPr>
          <w:rFonts w:ascii="Calibri" w:hAnsi="Calibri"/>
          <w:b w:val="0"/>
          <w:color w:val="7A6A58"/>
          <w:sz w:val="22"/>
        </w:rPr>
        <w:t>BUILD+  ·  Mallorca → hjem 22.  ·  CTL-mål 60  ·  480 TSS</w:t>
      </w:r>
    </w:p>
    <w:p>
      <w:r>
        <w:rPr>
          <w:rFonts w:ascii="Calibri" w:hAnsi="Calibri"/>
          <w:b w:val="0"/>
          <w:sz w:val="22"/>
        </w:rPr>
        <w:t>Store cykeldage man-tir. Langtur 26 km lørdag — ladder starter. TSB-gulv -35.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20.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Sa Calobra via Puig Major · 4t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— tidlig udrulning 20m ramp 45-68% FTP</w:t>
              <w:br/>
              <w:t>- Puig Major opstigning — jævn Z2 90m 56-76% FTP</w:t>
              <w:br/>
              <w:t>- Nedkørsel til Sa Calobra — kontrolleret, pas på bremser 35m 56-76% FTP</w:t>
              <w:br/>
              <w:t>- Sa Calobra op — 26 sving, jævn Z3 35m 76-91% FTP</w:t>
              <w:br/>
              <w:t>- Retur dalvejen Z2 40m 56-76% FTP</w:t>
              <w:br/>
              <w:t>- Cool-down 20m ramp 68-45% FTP</w:t>
              <w:br/>
              <w:br/>
              <w:t>Sa Calobra via Puig Major — ud 06:30. Retur ad dalvejen, ikke forlænget. Ugens fjeld-dag.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21.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2000m åbent vand (Christiansborg-tempo) · 40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Åbent vand, Sóller. Roligt Christiansborg-tempo + teknik/sigt.</w:t>
              <w:br/>
              <w:br/>
              <w:t>Svøm 2000m åbent vand — Christiansborg-tempo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22.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16 km Z1–Z2 til fyret · 85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&gt;5:35/km Pace</w:t>
              <w:br/>
              <w:t>- Base rolig beskyt lilletaaen 70m 4:56-5:34/km Pace</w:t>
              <w:br/>
              <w:t>- Cool-down 5m &gt;5:35/km Pace</w:t>
              <w:br/>
              <w:br/>
              <w:t>Løb 16 km Z1–Z2 til fyret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23.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Styrke A Functional Strength 2 sæt · 60 min</w:t>
              <w:br/>
              <w:t>Cykel Z2 45 min · 45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2x</w:t>
              <w:br/>
              <w:t>- Thruster 12.5kg ×10 1m freeride</w:t>
              <w:br/>
              <w:t>- Renegade Row ×8 1m freeride</w:t>
              <w:br/>
              <w:t>- Push-up ×10 1m freeride</w:t>
              <w:br/>
              <w:t>- KB Swing 16kg ×15 1m freeride</w:t>
              <w:br/>
              <w:t>- RDL ×10 1m freeride</w:t>
              <w:br/>
              <w:t>- Bulgarian Split Squat ×8/ben 1m freeride</w:t>
              <w:br/>
              <w:t>- Pause 90 sek 2m freeride</w:t>
              <w:br/>
              <w:br/>
              <w:t>- Walk Z1 30m freeride</w:t>
              <w:br/>
              <w:br/>
              <w:t>Styrke let 2 sæt</w:t>
              <w:br/>
              <w:br/>
              <w:t>- Varm-op 10m ramp 45-68% FTP</w:t>
              <w:br/>
              <w:t>- Aerob base 30m 56-76% FTP</w:t>
              <w:br/>
              <w:t>- Cool-down 5m ramp 68-45% FTP</w:t>
              <w:br/>
              <w:br/>
              <w:t>Let Z2-spin 45 min — byttet fra løb (Friel: undgå fortløbende løb)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24.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25.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Langløb 21 km Z2 · 118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&gt;5:35/km Pace</w:t>
              <w:br/>
              <w:t>- Lang base rolig 93m 4:56-5:34/km Pace</w:t>
              <w:br/>
              <w:t>- Cool-down 10m &gt;5:35/km Pace</w:t>
              <w:br/>
              <w:br/>
              <w:t>Langløb 21 km Z2 — marathon-ladder start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26.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60 min · 60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45m 56-76% FTP</w:t>
              <w:br/>
              <w:t>- Cool-down 5m ramp 68-45% FTP</w:t>
              <w:br/>
              <w:br/>
              <w:t>Cykel Z2 60 min recovery-spin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9</w:t>
      </w:r>
    </w:p>
    <w:p>
      <w:r>
        <w:rPr>
          <w:rFonts w:ascii="Calibri" w:hAnsi="Calibri"/>
          <w:b w:val="0"/>
          <w:color w:val="7A6A58"/>
          <w:sz w:val="22"/>
        </w:rPr>
        <w:t>RECOVERY  ·  Gentofte  ·  CTL-mål 48  ·  270 TSS</w:t>
      </w:r>
    </w:p>
    <w:p>
      <w:r>
        <w:rPr>
          <w:rFonts w:ascii="Calibri" w:hAnsi="Calibri"/>
          <w:b w:val="0"/>
          <w:sz w:val="22"/>
        </w:rPr>
        <w:t>Fuld aflastning + FTP- og threshold-retest. Musik i Gentofte fre-søn.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27.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Z1 30 min let · 30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Let løb 30m &gt;5:35/km Pace</w:t>
              <w:br/>
              <w:br/>
              <w:t>Let løb Z1 30 min — ægte Z1, HRV lav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28.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FTP-TEST 20 min (opdatér zoner efter) · 65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progressiv 20m ramp 45-72% FTP</w:t>
              <w:br/>
              <w:t>- Åbner 5 min 5m 91-100% FTP</w:t>
              <w:br/>
              <w:t>- Let 5m 44-56% FTP</w:t>
              <w:br/>
              <w:t>- 20 MIN ALL-OUT TEST — jævn max-indsats 20m freeride</w:t>
              <w:br/>
              <w:t>- Cool-down 15m ramp 60-40% FTP</w:t>
              <w:br/>
              <w:br/>
              <w:t>Efter testen: nyt FTP = 95% af 20-min snit-watt — watt ganges direkte, modsat løb hvor pace divideres med 0,95. Eks: 285W snit → 271W FTP. Opdatér i Intervals → Settings. Gentag test hver 3.-4. måned.</w:t>
              <w:br/>
              <w:br/>
              <w:t>FTP-TEST 20 min — morgen (arbejdstung dag)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29.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droppet — ingen erstatning i dag (rykket til fredag, se 31/7)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30.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THRESHOLD-TEST løb 20 min + forlængelse (langt løb) · 78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&gt;5:34/km Pace</w:t>
              <w:br/>
              <w:br/>
              <w:t>3x</w:t>
              <w:br/>
              <w:t>- Stride 20s 3:53-4:12/km Pace</w:t>
              <w:br/>
              <w:t>- Jog 40s &gt;5:34/km Pace</w:t>
              <w:br/>
              <w:br/>
              <w:t>- 20 MIN TEST: jævn max-indsats, flad rute 20m freeride</w:t>
              <w:br/>
              <w:t>- Forlængelse: let løb 30m 4:56-5:34/km Pace</w:t>
              <w:br/>
              <w:t>- Cool-down 10m &gt;5:34/km Pace</w:t>
              <w:br/>
              <w:br/>
              <w:t>Efter testen: threshold-pace = testens snit-pace ÷ 0,95 (dvs. langsommere pace). Eks: 4:05/km snit → 4:18/km threshold. Opdatér zoner i plan.json + Intervals.</w:t>
              <w:br/>
              <w:br/>
              <w:t>THRESHOLD-TEST (uændret 20 min) + forlængelse — bliver ugens lange løb (erstatter fredag)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31. jul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1500m let teknisk · 45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- 400m varm-op Z1 8m freeride</w:t>
              <w:br/>
              <w:br/>
              <w:t>5x</w:t>
              <w:br/>
              <w:t>- 100m teknik Z1-Z2 2m freeride</w:t>
              <w:br/>
              <w:br/>
              <w:t>- 300m cool 6m freeride</w:t>
              <w:br/>
              <w:br/>
              <w:t>Svøm 1500m — flyttet fra onsdag 29/7. Fredagens oprindelige langløb er fjernet, torsdag dækker det nu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1.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Valgfri svøm fjernet — ugens svøm er rykket til fredag 31/7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2.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Valgfrit Z1-løb droppet — gåtur i stedet (HRV lav, søvn 4,3t)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10</w:t>
      </w:r>
    </w:p>
    <w:p>
      <w:r>
        <w:rPr>
          <w:rFonts w:ascii="Calibri" w:hAnsi="Calibri"/>
          <w:b w:val="0"/>
          <w:color w:val="7A6A58"/>
          <w:sz w:val="22"/>
        </w:rPr>
        <w:t>BUILD  ·  Gentofte → fly søn 9.  ·  CTL-mål 50  ·  420 TSS</w:t>
      </w:r>
    </w:p>
    <w:p>
      <w:r>
        <w:rPr>
          <w:rFonts w:ascii="Calibri" w:hAnsi="Calibri"/>
          <w:b w:val="0"/>
          <w:sz w:val="22"/>
        </w:rPr>
        <w:t>Langtur 28-30 km. Open water-svøm starter.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3.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Styrke A Functional Strength 2 sæt · 45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2x</w:t>
              <w:br/>
              <w:t>- Thruster 12.5kg ×10 1m freeride</w:t>
              <w:br/>
              <w:t>- Renegade Row ×8 1m freeride</w:t>
              <w:br/>
              <w:t>- Push-up ×10 1m freeride</w:t>
              <w:br/>
              <w:t>- KB Swing 16kg ×15 1m freeride</w:t>
              <w:br/>
              <w:t>- RDL ×10 1m freeride</w:t>
              <w:br/>
              <w:t>- Bulgarian Split Squat ×8/ben 1m freeride</w:t>
              <w:br/>
              <w:t>- Pause 90 sek 2m freeride</w:t>
              <w:br/>
              <w:br/>
              <w:t>- Walk Z1 30m freeride</w:t>
              <w:br/>
              <w:br/>
              <w:t>Styrke A 2 sæt — reduceret (HRV lav) + gang 30 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4.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Z1 30 min let · 30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Let løb 30m &gt;5:39/km Pace</w:t>
              <w:br/>
              <w:br/>
              <w:t>Ekstra let Z1-løb 30 min — VO2 flyttet til torsdag (HRV-restitution)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5.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Hometrainer 3×15 min Z3 90 min · 1t 30m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ramp 50-76% FTP</w:t>
              <w:br/>
              <w:br/>
              <w:t>3x</w:t>
              <w:br/>
              <w:t>- Z3 interval 15m 76-91% FTP</w:t>
              <w:br/>
              <w:t>- Pause 5m 56-76% FTP</w:t>
              <w:br/>
              <w:br/>
              <w:t>- Cool-down 15m ramp 76-50% FTP</w:t>
              <w:br/>
              <w:br/>
              <w:t>Hometrainer 3×15 Z3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6.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VO2 4×5 min Z4-Z5 · 70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&gt;5:39/km Pace</w:t>
              <w:br/>
              <w:br/>
              <w:t>4x</w:t>
              <w:br/>
              <w:t>- Interval 5m 4:17-4:29/km Pace</w:t>
              <w:br/>
              <w:t>- Pause 3m &gt;5:39/km Pace</w:t>
              <w:br/>
              <w:br/>
              <w:t>- Cool-down 10m &gt;5:39/km Pace</w:t>
              <w:br/>
              <w:br/>
              <w:t>Løb VO2 4×5 Z4-Z5 — flyttet fra tirsdag. Cykel Z2 udgår (dækket tirsdag/Mallorca)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7.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OW-svøm 2500m SAMMENHÆNGENDE (Christiansborg-generalprøve) · 50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- 200m indsvømning rolig 5m freeride</w:t>
              <w:br/>
              <w:t>- 2500m SAMMENHÆNGENDE — ingen pauser, racetempo-føling 45m freeride</w:t>
              <w:br/>
              <w:br/>
              <w:t>Formål: distancen i ét stykke før Christiansborg 29/8. Ikke en test — jævnt tempo, orienter hver 6.-8. tag.</w:t>
              <w:br/>
              <w:br/>
              <w:t>OW-svøm 2500m i ét stræk — generalprøve til Christiansborg 29/8 (flyttet til fredag morgen)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8.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løb Z2 29 km (155 min) · 155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&gt;5:39/km Pace</w:t>
              <w:br/>
              <w:t>- Lang base 29 km 130m 5:00-5:38/km Pace</w:t>
              <w:br/>
              <w:t>- Cool-down 10m &gt;5:39/km Pace</w:t>
              <w:br/>
              <w:br/>
              <w:t>Lang løb 28-30 km — marathon-ladder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9.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Fly → Mallorca #2 (søn 9. aug)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11</w:t>
      </w:r>
    </w:p>
    <w:p>
      <w:r>
        <w:rPr>
          <w:rFonts w:ascii="Calibri" w:hAnsi="Calibri"/>
          <w:b w:val="0"/>
          <w:color w:val="7A6A58"/>
          <w:sz w:val="22"/>
        </w:rPr>
        <w:t>BUILD+  ·  Mallorca (hjem søn 16.)  ·  CTL-mål 53  ·  500 TSS</w:t>
      </w:r>
    </w:p>
    <w:p>
      <w:r>
        <w:rPr>
          <w:rFonts w:ascii="Calibri" w:hAnsi="Calibri"/>
          <w:b w:val="0"/>
          <w:sz w:val="22"/>
        </w:rPr>
        <w:t>Camp #2. TSB-gulv -35 overvåges dagligt.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10.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Sa Calobra TEST via Puig Major · 265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Fornalutx til Sóller 20m ramp 45-65% FTP</w:t>
              <w:br/>
              <w:t>- Puig Major opstigning Z2, spar benene 65m 65-75% FTP</w:t>
              <w:br/>
              <w:t>- Tunnel til Coll dels Reis 20m 55-70% FTP</w:t>
              <w:br/>
              <w:t>- Nedkørsel Sa Calobra, kontrolleret, ingen watt-mål 25m freeride</w:t>
              <w:br/>
              <w:t>- SA CALOBRA TEST: jævn max-indsats 35m 103-105% FTP</w:t>
              <w:br/>
              <w:t>- Cool-down på toppen 10m 44-56% FTP</w:t>
              <w:br/>
              <w:t>- Retur over Puig Major Z2 70m 60-72% FTP</w:t>
              <w:br/>
              <w:t>- Cool-down ned til Fornalutx 20m ramp 65-45% FTP</w:t>
              <w:br/>
              <w:br/>
              <w:t>Testen: Sa Calobra 9,45 km / 627 hm. Kør jævnt, NP skal ligge tæt på snittet, ingen ryk på svingene. Vær nede ved havnen kl. 08:00, før turistbusserne. PR 35:18, sat på 275 W i 31 grader efter 85 km.</w:t>
              <w:br/>
              <w:br/>
              <w:t>Sa Calobra formtest — flyttet fra onsdag (gæster + hike). Jævn max-indsats, tidlig afgang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11.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løb Z2 28 km (150 min) · 2t 30m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&gt;5:39/km Pace</w:t>
              <w:br/>
              <w:t>- Lang base 28 km 125m 5:00-5:38/km Pace</w:t>
              <w:br/>
              <w:t>- Cool-down 10m &gt;5:39/km Pace</w:t>
              <w:br/>
              <w:br/>
              <w:t>Lang løb 28 km — flyttet til tirsdag. Giver 7 dage til 32 km tirsdag 18/8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12.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Hike 3 timer Z1-Z2 · 3t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Hike Z1-Z2 180m freeride</w:t>
              <w:br/>
              <w:br/>
              <w:t>Hike 3 timer om aftenen med gæsterne — aktiv restitution, ikke træning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13.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75 min let · 75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60m 56-76% FTP</w:t>
              <w:br/>
              <w:t>- Cool-down 5m ramp 68-45% FTP</w:t>
              <w:br/>
              <w:br/>
              <w:t>Let cykel 75 min tidligt — svøm udgår (gæster fra onsdag)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14.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Z2 40 min let · 40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&gt;5:39/km Pace</w:t>
              <w:br/>
              <w:t>- Base 25m 5:00-5:38/km Pace</w:t>
              <w:br/>
              <w:t>- Cool-down 5m &gt;5:39/km Pace</w:t>
              <w:br/>
              <w:br/>
              <w:t>Let løb 40 min tidligt — langturen er rykket til tirsdag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15.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90 min Mallorca · 1t 30m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75m 56-76% FTP</w:t>
              <w:br/>
              <w:t>- Cool-down 5m ramp 68-45% FTP</w:t>
              <w:br/>
              <w:br/>
              <w:t>Cykel Z2 90 min tidligt — skåret fra 2,5t (ugen er tung, The Corrs om eftermiddagen)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16.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Hjemrejse Mallorca (søn 16. aug)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12</w:t>
      </w:r>
    </w:p>
    <w:p>
      <w:r>
        <w:rPr>
          <w:rFonts w:ascii="Calibri" w:hAnsi="Calibri"/>
          <w:b w:val="0"/>
          <w:color w:val="7A6A58"/>
          <w:sz w:val="22"/>
        </w:rPr>
        <w:t>BUILD  ·  Gentofte → Norge lør  ·  CTL-mål 51  ·  300 TSS</w:t>
      </w:r>
    </w:p>
    <w:p>
      <w:r>
        <w:rPr>
          <w:rFonts w:ascii="Calibri" w:hAnsi="Calibri"/>
          <w:b w:val="0"/>
          <w:sz w:val="22"/>
        </w:rPr>
        <w:t>Sidste langtur 32 km tirsdag. OW-svøm x2.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17.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OW-svøm Open water 45 min · 45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Tilvænning + let svøm langs kant 10m freeride</w:t>
              <w:br/>
              <w:t>- Open water: kontinuerlig svøm, sigtning hver 8.-10. tag 25m freeride</w:t>
              <w:br/>
              <w:t>- Let ud-svøm + exit-rutine 10m freeride</w:t>
              <w:br/>
              <w:br/>
              <w:t>OW-svøm 45 min — Christiansborg-prep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18.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Lang løb Z2 32 km (170 min) · 170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15m &gt;5:39/km Pace</w:t>
              <w:br/>
              <w:t>- Lang base 32 km 145m 5:00-5:38/km Pace</w:t>
              <w:br/>
              <w:t>- Cool-down 10m &gt;5:39/km Pace</w:t>
              <w:br/>
              <w:br/>
              <w:t>Lang løb 32 km — SIDSTE langtur før Médoc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19.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Cykel Z2 50 min · 50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ramp 45-68% FTP</w:t>
              <w:br/>
              <w:t>- Aerob base 35m 56-76% FTP</w:t>
              <w:br/>
              <w:t>- Cool-down 5m ramp 68-45% FTP</w:t>
              <w:br/>
              <w:br/>
              <w:t>Hometrainer Z2 50 min let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20.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OW-svøm Open water 40 min · 40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Tilvænning + let svøm langs kant 10m freeride</w:t>
              <w:br/>
              <w:t>- Open water: kontinuerlig svøm, sigtning hver 8.-10. tag 20m freeride</w:t>
              <w:br/>
              <w:t>- Let ud-svøm + exit-rutine 10m freeride</w:t>
              <w:br/>
              <w:br/>
              <w:t>OW-svøm 40 min — sigtning + startrutine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21.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Shakeout løb + strides · 19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Let løb 10m &gt;5:39/km Pace</w:t>
              <w:br/>
              <w:br/>
              <w:t>4x</w:t>
              <w:br/>
              <w:t>- Stride 20s 4:00-4:09/km Pace</w:t>
              <w:br/>
              <w:t>- Jog 40s &gt;5:39/km Pace</w:t>
              <w:br/>
              <w:br/>
              <w:t>- Cool-down 5m &gt;5:39/km Pace</w:t>
              <w:br/>
              <w:br/>
              <w:t>Shakeout løb + strides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22.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Norge start (lør 22. aug)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23.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Z2 50 min · 50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&gt;5:39/km Pace</w:t>
              <w:br/>
              <w:t>- Base 35m 5:00-5:38/km Pace</w:t>
              <w:br/>
              <w:t>- Cool-down 5m &gt;5:39/km Pace</w:t>
              <w:br/>
              <w:br/>
              <w:t>Løb Z2 50 min Norge (søn 23. aug)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13</w:t>
      </w:r>
    </w:p>
    <w:p>
      <w:r>
        <w:rPr>
          <w:rFonts w:ascii="Calibri" w:hAnsi="Calibri"/>
          <w:b w:val="0"/>
          <w:color w:val="7A6A58"/>
          <w:sz w:val="22"/>
        </w:rPr>
        <w:t>TAPER  ·  Norge → hjem man. RACE lør  ·  CTL-mål 47  ·  180 TSS</w:t>
      </w:r>
    </w:p>
    <w:p>
      <w:r>
        <w:rPr>
          <w:rFonts w:ascii="Calibri" w:hAnsi="Calibri"/>
          <w:b w:val="0"/>
          <w:sz w:val="22"/>
        </w:rPr>
        <w:t>Christiansborg Rundt lør 29. aug — svømmes UTAPERET (2000 m, bevidst valg). Marathon-vedligehold: 19 km ons.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24.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Hjem fra Norge (man 24. aug)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25.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OW-svøm Kort tilvænning 30 min · 30 min</w:t>
              <w:br/>
              <w:t>Løb Z2 50 min · 50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Tilvænning + let svøm langs kant 10m freeride</w:t>
              <w:br/>
              <w:t>- Kort tilvænning: kontinuerlig svøm, sigtning hver 8.-10. tag 10m freeride</w:t>
              <w:br/>
              <w:t>- Let ud-svøm + exit-rutine 10m freeride</w:t>
              <w:br/>
              <w:br/>
              <w:t>OW-svøm 30 min — race-tilvænning</w:t>
              <w:br/>
              <w:br/>
              <w:t>- Varm-op 10m &gt;5:39/km Pace</w:t>
              <w:br/>
              <w:t>- Base 35m 5:00-5:38/km Pace</w:t>
              <w:br/>
              <w:t>- Cool-down 5m &gt;5:39/km Pace</w:t>
              <w:br/>
              <w:br/>
              <w:t>Løb Z2 50 min efter OW-tilvænning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26.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Mellemlang løb Z2 19 km (100 min) · 100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&gt;5:39/km Pace</w:t>
              <w:br/>
              <w:t>- Base 19 km 85m 5:00-5:38/km Pace</w:t>
              <w:br/>
              <w:t>- Cool-down 5m &gt;5:39/km Pace</w:t>
              <w:br/>
              <w:br/>
              <w:t>Mellemlang 19 km — marathon-vedligehold, 10 dage til Médoc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27.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28.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Svøm let 20 min recovery · 20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- 300m varm-op Z1 8m freeride</w:t>
              <w:br/>
              <w:br/>
              <w:t>4x</w:t>
              <w:br/>
              <w:t>- 100m teknik Z1-Z2 2m freeride</w:t>
              <w:br/>
              <w:br/>
              <w:t>- 300m cool 6m freeride</w:t>
              <w:br/>
              <w:br/>
              <w:t>Svøm 20 min aktivering — dagen før race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29.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⭐ CHRISTIANSBORG RUNDT (lør 29. aug)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30.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Z1 40 min let · 40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Let løb 40m &gt;5:39/km Pace</w:t>
              <w:br/>
              <w:br/>
              <w:t>Let løb 40 min + recovery walk — dagen efter Christiansborg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44"/>
        </w:rPr>
        <w:t>Uge 14</w:t>
      </w:r>
    </w:p>
    <w:p>
      <w:r>
        <w:rPr>
          <w:rFonts w:ascii="Calibri" w:hAnsi="Calibri"/>
          <w:b w:val="0"/>
          <w:color w:val="7A6A58"/>
          <w:sz w:val="22"/>
        </w:rPr>
        <w:t>RACE  ·  Gentofte → Bordeaux tor  ·  CTL-mål 43  ·  120 TSS</w:t>
      </w:r>
    </w:p>
    <w:p>
      <w:r>
        <w:rPr>
          <w:rFonts w:ascii="Calibri" w:hAnsi="Calibri"/>
          <w:b w:val="0"/>
          <w:sz w:val="22"/>
        </w:rPr>
        <w:t>Marathon du Médoc lør 5. sep. Ren taper + race-ernæringsplan.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3402"/>
        <w:gridCol w:w="5102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Dag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Pas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Detaljer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Man 31. aug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Z2 50 min · 50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&gt;5:39/km Pace</w:t>
              <w:br/>
              <w:t>- Base 35m 5:00-5:38/km Pace</w:t>
              <w:br/>
              <w:t>- Cool-down 5m &gt;5:39/km Pace</w:t>
              <w:br/>
              <w:br/>
              <w:t>Løb Z2 50 min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Tir 1.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Z2 40 min + 6×1 min race-pace · 40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- Varm-op 10m &gt;5:39/km Pace</w:t>
              <w:br/>
              <w:t>- Base 13m 5:00-5:38/km Pace</w:t>
              <w:br/>
              <w:br/>
              <w:t>6x</w:t>
              <w:br/>
              <w:t>- Race-pace 1 min 1m 5:00-5:38/km Pace</w:t>
              <w:br/>
              <w:t>- Jog 1m &gt;5:39/km Pace</w:t>
              <w:br/>
              <w:br/>
              <w:t>- Cool-down 5m &gt;5:39/km Pace</w:t>
              <w:br/>
              <w:br/>
              <w:t>Let løb + 6×1 min race-pace — vækker benene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Ons 2.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 total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Tor 3.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Shakeout løb + strides · 19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Fly → Bordeaux (tor 3. sep)</w:t>
              <w:br/>
              <w:br/>
              <w:t>- Let løb 10m &gt;5:39/km Pace</w:t>
              <w:br/>
              <w:br/>
              <w:t>4x</w:t>
              <w:br/>
              <w:t>- Stride 20s 4:00-4:09/km Pace</w:t>
              <w:br/>
              <w:t>- Jog 40s &gt;5:39/km Pace</w:t>
              <w:br/>
              <w:br/>
              <w:t>- Cool-down 5m &gt;5:39/km Pace</w:t>
              <w:br/>
              <w:br/>
              <w:t>Shakeout efter fly → Bordeaux (tor 3. sep)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Fre 4.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Løb Z1 15 min let · 15 min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Hotel Bordeaux — hvile (fre 4. sep)</w:t>
              <w:br/>
              <w:br/>
              <w:t>- Let løb 15m &gt;5:39/km Pace</w:t>
              <w:br/>
              <w:br/>
              <w:t>Kort jog 15 min — Hotel Bordeaux (fre 4. sep)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Lør 5.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🏆 MARATHON MÉDOC (lør 5. sep)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Søn 6. sep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Hvile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20"/>
              </w:rPr>
              <w:t>Recovery Bordeaux (søn 6. sep)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59182A"/>
          <w:sz w:val="36"/>
        </w:rPr>
        <w:t>Overblik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Uge 1 — 1. jun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Malmø/Gentofte</w:t>
            </w:r>
          </w:p>
        </w:tc>
      </w:tr>
      <w:tr>
        <w:tc>
          <w:tcPr>
            <w:tcW w:type="dxa" w:w="2880"/>
          </w:tcPr>
          <w:p>
            <w:r>
              <w:t>Uge 2 — 8. jun</w:t>
            </w:r>
          </w:p>
        </w:tc>
        <w:tc>
          <w:tcPr>
            <w:tcW w:type="dxa" w:w="2880"/>
          </w:tcPr>
          <w:p>
            <w:r>
              <w:t>BUILD+</w:t>
            </w:r>
          </w:p>
        </w:tc>
        <w:tc>
          <w:tcPr>
            <w:tcW w:type="dxa" w:w="2880"/>
          </w:tcPr>
          <w:p>
            <w:r>
              <w:t>Gentofte → Mallorca</w:t>
            </w:r>
          </w:p>
        </w:tc>
      </w:tr>
      <w:tr>
        <w:tc>
          <w:tcPr>
            <w:tcW w:type="dxa" w:w="2880"/>
          </w:tcPr>
          <w:p>
            <w:r>
              <w:t>Uge 3 — 15. jun</w:t>
            </w:r>
          </w:p>
        </w:tc>
        <w:tc>
          <w:tcPr>
            <w:tcW w:type="dxa" w:w="2880"/>
          </w:tcPr>
          <w:p>
            <w:r>
              <w:t>BUILD+</w:t>
            </w:r>
          </w:p>
        </w:tc>
        <w:tc>
          <w:tcPr>
            <w:tcW w:type="dxa" w:w="2880"/>
          </w:tcPr>
          <w:p>
            <w:r>
              <w:t>Mallorca → Gentofte</w:t>
            </w:r>
          </w:p>
        </w:tc>
      </w:tr>
      <w:tr>
        <w:tc>
          <w:tcPr>
            <w:tcW w:type="dxa" w:w="2880"/>
          </w:tcPr>
          <w:p>
            <w:r>
              <w:t>Uge 4 — 22. jun</w:t>
            </w:r>
          </w:p>
        </w:tc>
        <w:tc>
          <w:tcPr>
            <w:tcW w:type="dxa" w:w="2880"/>
          </w:tcPr>
          <w:p>
            <w:r>
              <w:t>RECOVERY</w:t>
            </w:r>
          </w:p>
        </w:tc>
        <w:tc>
          <w:tcPr>
            <w:tcW w:type="dxa" w:w="2880"/>
          </w:tcPr>
          <w:p>
            <w:r>
              <w:t>Gentofte</w:t>
            </w:r>
          </w:p>
        </w:tc>
      </w:tr>
      <w:tr>
        <w:tc>
          <w:tcPr>
            <w:tcW w:type="dxa" w:w="2880"/>
          </w:tcPr>
          <w:p>
            <w:r>
              <w:t>Uge 5 — 29. jun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Gentofte</w:t>
            </w:r>
          </w:p>
        </w:tc>
      </w:tr>
      <w:tr>
        <w:tc>
          <w:tcPr>
            <w:tcW w:type="dxa" w:w="2880"/>
          </w:tcPr>
          <w:p>
            <w:r>
              <w:t>Uge 6 — 6. jul</w:t>
            </w:r>
          </w:p>
        </w:tc>
        <w:tc>
          <w:tcPr>
            <w:tcW w:type="dxa" w:w="2880"/>
          </w:tcPr>
          <w:p>
            <w:r>
              <w:t>RECOVERY</w:t>
            </w:r>
          </w:p>
        </w:tc>
        <w:tc>
          <w:tcPr>
            <w:tcW w:type="dxa" w:w="2880"/>
          </w:tcPr>
          <w:p>
            <w:r>
              <w:t>Løbefokus — ingen cykel i Wales. Trail Z2 + vandring.</w:t>
            </w:r>
          </w:p>
        </w:tc>
      </w:tr>
      <w:tr>
        <w:tc>
          <w:tcPr>
            <w:tcW w:type="dxa" w:w="2880"/>
          </w:tcPr>
          <w:p>
            <w:r>
              <w:t>Uge 7 — 13. jul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Man-ons Gentofte, tor-søn Mallorca ride-block.</w:t>
            </w:r>
          </w:p>
        </w:tc>
      </w:tr>
      <w:tr>
        <w:tc>
          <w:tcPr>
            <w:tcW w:type="dxa" w:w="2880"/>
          </w:tcPr>
          <w:p>
            <w:r>
              <w:t>Uge 8 — 20. jul</w:t>
            </w:r>
          </w:p>
        </w:tc>
        <w:tc>
          <w:tcPr>
            <w:tcW w:type="dxa" w:w="2880"/>
          </w:tcPr>
          <w:p>
            <w:r>
              <w:t>BUILD+</w:t>
            </w:r>
          </w:p>
        </w:tc>
        <w:tc>
          <w:tcPr>
            <w:tcW w:type="dxa" w:w="2880"/>
          </w:tcPr>
          <w:p>
            <w:r>
              <w:t>Store cykeldage man-tir. Langtur 26 km lørdag — ladder starter. TSB-gulv -35.</w:t>
            </w:r>
          </w:p>
        </w:tc>
      </w:tr>
      <w:tr>
        <w:tc>
          <w:tcPr>
            <w:tcW w:type="dxa" w:w="2880"/>
          </w:tcPr>
          <w:p>
            <w:r>
              <w:t>Uge 9 — 27. jul</w:t>
            </w:r>
          </w:p>
        </w:tc>
        <w:tc>
          <w:tcPr>
            <w:tcW w:type="dxa" w:w="2880"/>
          </w:tcPr>
          <w:p>
            <w:r>
              <w:t>RECOVERY</w:t>
            </w:r>
          </w:p>
        </w:tc>
        <w:tc>
          <w:tcPr>
            <w:tcW w:type="dxa" w:w="2880"/>
          </w:tcPr>
          <w:p>
            <w:r>
              <w:t>Fuld aflastning + FTP- og threshold-retest. Musik i Gentofte fre-søn.</w:t>
            </w:r>
          </w:p>
        </w:tc>
      </w:tr>
      <w:tr>
        <w:tc>
          <w:tcPr>
            <w:tcW w:type="dxa" w:w="2880"/>
          </w:tcPr>
          <w:p>
            <w:r>
              <w:t>Uge 10 — 3. aug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Langtur 28-30 km. Open water-svøm starter.</w:t>
            </w:r>
          </w:p>
        </w:tc>
      </w:tr>
      <w:tr>
        <w:tc>
          <w:tcPr>
            <w:tcW w:type="dxa" w:w="2880"/>
          </w:tcPr>
          <w:p>
            <w:r>
              <w:t>Uge 11 — 10. aug</w:t>
            </w:r>
          </w:p>
        </w:tc>
        <w:tc>
          <w:tcPr>
            <w:tcW w:type="dxa" w:w="2880"/>
          </w:tcPr>
          <w:p>
            <w:r>
              <w:t>BUILD+</w:t>
            </w:r>
          </w:p>
        </w:tc>
        <w:tc>
          <w:tcPr>
            <w:tcW w:type="dxa" w:w="2880"/>
          </w:tcPr>
          <w:p>
            <w:r>
              <w:t>Camp #2. TSB-gulv -35 overvåges dagligt.</w:t>
            </w:r>
          </w:p>
        </w:tc>
      </w:tr>
      <w:tr>
        <w:tc>
          <w:tcPr>
            <w:tcW w:type="dxa" w:w="2880"/>
          </w:tcPr>
          <w:p>
            <w:r>
              <w:t>Uge 12 — 17. aug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Sidste langtur 32 km tirsdag. OW-svøm x2.</w:t>
            </w:r>
          </w:p>
        </w:tc>
      </w:tr>
      <w:tr>
        <w:tc>
          <w:tcPr>
            <w:tcW w:type="dxa" w:w="2880"/>
          </w:tcPr>
          <w:p>
            <w:r>
              <w:t>Uge 13 — 24. aug</w:t>
            </w:r>
          </w:p>
        </w:tc>
        <w:tc>
          <w:tcPr>
            <w:tcW w:type="dxa" w:w="2880"/>
          </w:tcPr>
          <w:p>
            <w:r>
              <w:t>TAPER</w:t>
            </w:r>
          </w:p>
        </w:tc>
        <w:tc>
          <w:tcPr>
            <w:tcW w:type="dxa" w:w="2880"/>
          </w:tcPr>
          <w:p>
            <w:r>
              <w:t>Christiansborg Rundt lør 29. aug — svømmes UTAPERET (2000 m, bevidst valg). Marathon-vedligehold: 19 km ons.</w:t>
            </w:r>
          </w:p>
        </w:tc>
      </w:tr>
      <w:tr>
        <w:tc>
          <w:tcPr>
            <w:tcW w:type="dxa" w:w="2880"/>
          </w:tcPr>
          <w:p>
            <w:r>
              <w:t>Uge 14 — 31. aug</w:t>
            </w:r>
          </w:p>
        </w:tc>
        <w:tc>
          <w:tcPr>
            <w:tcW w:type="dxa" w:w="2880"/>
          </w:tcPr>
          <w:p>
            <w:r>
              <w:t>RACE</w:t>
            </w:r>
          </w:p>
        </w:tc>
        <w:tc>
          <w:tcPr>
            <w:tcW w:type="dxa" w:w="2880"/>
          </w:tcPr>
          <w:p>
            <w:r>
              <w:t>Marathon du Médoc lør 5. sep. Ren taper + race-ernæringsplan.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BE863A"/>
          <w:sz w:val="36"/>
        </w:rPr>
        <w:t>SÆSON 2027</w:t>
      </w:r>
    </w:p>
    <w:p>
      <w:r>
        <w:rPr>
          <w:rFonts w:ascii="Calibri" w:hAnsi="Calibri"/>
          <w:b/>
          <w:sz w:val="24"/>
        </w:rPr>
        <w:t>A-løb: Tour des Stations Ultrafondo · 28. aug 2027 · 242 km / 8.848 hm</w:t>
      </w:r>
    </w:p>
    <w:p>
      <w:r>
        <w:rPr>
          <w:rFonts w:ascii="Calibri" w:hAnsi="Calibri"/>
          <w:b w:val="0"/>
          <w:color w:val="7A6A58"/>
          <w:sz w:val="20"/>
        </w:rPr>
        <w:t>CTL 82 på startlinjen (peak 88) · FTP 270 → 292 · 12 t/uge i snit, 15 i toppen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Uger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Periode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CTL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FTP</w:t>
            </w:r>
          </w:p>
        </w:tc>
      </w:tr>
      <w:tr>
        <w:tc>
          <w:tcPr>
            <w:tcW w:type="dxa" w:w="1728"/>
          </w:tcPr>
          <w:p>
            <w:r>
              <w:t>TRANSITION</w:t>
            </w:r>
          </w:p>
        </w:tc>
        <w:tc>
          <w:tcPr>
            <w:tcW w:type="dxa" w:w="1728"/>
          </w:tcPr>
          <w:p>
            <w:r>
              <w:t>1-8</w:t>
            </w:r>
          </w:p>
        </w:tc>
        <w:tc>
          <w:tcPr>
            <w:tcW w:type="dxa" w:w="1728"/>
          </w:tcPr>
          <w:p>
            <w:r>
              <w:t>7. sep 26 → 1. nov 26</w:t>
            </w:r>
          </w:p>
        </w:tc>
        <w:tc>
          <w:tcPr>
            <w:tcW w:type="dxa" w:w="1728"/>
          </w:tcPr>
          <w:p>
            <w:r>
              <w:t>50→55</w:t>
            </w:r>
          </w:p>
        </w:tc>
        <w:tc>
          <w:tcPr>
            <w:tcW w:type="dxa" w:w="1728"/>
          </w:tcPr>
          <w:p>
            <w:r>
              <w:t>270</w:t>
            </w:r>
          </w:p>
        </w:tc>
      </w:tr>
      <w:tr>
        <w:tc>
          <w:tcPr>
            <w:tcW w:type="dxa" w:w="1728"/>
          </w:tcPr>
          <w:p>
            <w:r>
              <w:t>BASE</w:t>
            </w:r>
          </w:p>
        </w:tc>
        <w:tc>
          <w:tcPr>
            <w:tcW w:type="dxa" w:w="1728"/>
          </w:tcPr>
          <w:p>
            <w:r>
              <w:t>9-22</w:t>
            </w:r>
          </w:p>
        </w:tc>
        <w:tc>
          <w:tcPr>
            <w:tcW w:type="dxa" w:w="1728"/>
          </w:tcPr>
          <w:p>
            <w:r>
              <w:t>2. nov 26 → 7. feb 27</w:t>
            </w:r>
          </w:p>
        </w:tc>
        <w:tc>
          <w:tcPr>
            <w:tcW w:type="dxa" w:w="1728"/>
          </w:tcPr>
          <w:p>
            <w:r>
              <w:t>57→68</w:t>
            </w:r>
          </w:p>
        </w:tc>
        <w:tc>
          <w:tcPr>
            <w:tcW w:type="dxa" w:w="1728"/>
          </w:tcPr>
          <w:p>
            <w:r>
              <w:t>278</w:t>
            </w:r>
          </w:p>
        </w:tc>
      </w:tr>
      <w:tr>
        <w:tc>
          <w:tcPr>
            <w:tcW w:type="dxa" w:w="1728"/>
          </w:tcPr>
          <w:p>
            <w:r>
              <w:t>BUILD</w:t>
            </w:r>
          </w:p>
        </w:tc>
        <w:tc>
          <w:tcPr>
            <w:tcW w:type="dxa" w:w="1728"/>
          </w:tcPr>
          <w:p>
            <w:r>
              <w:t>23-35</w:t>
            </w:r>
          </w:p>
        </w:tc>
        <w:tc>
          <w:tcPr>
            <w:tcW w:type="dxa" w:w="1728"/>
          </w:tcPr>
          <w:p>
            <w:r>
              <w:t>8. feb 27 → 9. maj 27</w:t>
            </w:r>
          </w:p>
        </w:tc>
        <w:tc>
          <w:tcPr>
            <w:tcW w:type="dxa" w:w="1728"/>
          </w:tcPr>
          <w:p>
            <w:r>
              <w:t>70→79</w:t>
            </w:r>
          </w:p>
        </w:tc>
        <w:tc>
          <w:tcPr>
            <w:tcW w:type="dxa" w:w="1728"/>
          </w:tcPr>
          <w:p>
            <w:r>
              <w:t>285</w:t>
            </w:r>
          </w:p>
        </w:tc>
      </w:tr>
      <w:tr>
        <w:tc>
          <w:tcPr>
            <w:tcW w:type="dxa" w:w="1728"/>
          </w:tcPr>
          <w:p>
            <w:r>
              <w:t>STELVIO</w:t>
            </w:r>
          </w:p>
        </w:tc>
        <w:tc>
          <w:tcPr>
            <w:tcW w:type="dxa" w:w="1728"/>
          </w:tcPr>
          <w:p>
            <w:r>
              <w:t>36-39</w:t>
            </w:r>
          </w:p>
        </w:tc>
        <w:tc>
          <w:tcPr>
            <w:tcW w:type="dxa" w:w="1728"/>
          </w:tcPr>
          <w:p>
            <w:r>
              <w:t>10. maj 27 → 6. jun 27</w:t>
            </w:r>
          </w:p>
        </w:tc>
        <w:tc>
          <w:tcPr>
            <w:tcW w:type="dxa" w:w="1728"/>
          </w:tcPr>
          <w:p>
            <w:r>
              <w:t>81→78</w:t>
            </w:r>
          </w:p>
        </w:tc>
        <w:tc>
          <w:tcPr>
            <w:tcW w:type="dxa" w:w="1728"/>
          </w:tcPr>
          <w:p>
            <w:r>
              <w:t>288</w:t>
            </w:r>
          </w:p>
        </w:tc>
      </w:tr>
      <w:tr>
        <w:tc>
          <w:tcPr>
            <w:tcW w:type="dxa" w:w="1728"/>
          </w:tcPr>
          <w:p>
            <w:r>
              <w:t>SPECIFIK</w:t>
            </w:r>
          </w:p>
        </w:tc>
        <w:tc>
          <w:tcPr>
            <w:tcW w:type="dxa" w:w="1728"/>
          </w:tcPr>
          <w:p>
            <w:r>
              <w:t>40-49</w:t>
            </w:r>
          </w:p>
        </w:tc>
        <w:tc>
          <w:tcPr>
            <w:tcW w:type="dxa" w:w="1728"/>
          </w:tcPr>
          <w:p>
            <w:r>
              <w:t>7. jun 27 → 15. aug 27</w:t>
            </w:r>
          </w:p>
        </w:tc>
        <w:tc>
          <w:tcPr>
            <w:tcW w:type="dxa" w:w="1728"/>
          </w:tcPr>
          <w:p>
            <w:r>
              <w:t>76→87</w:t>
            </w:r>
          </w:p>
        </w:tc>
        <w:tc>
          <w:tcPr>
            <w:tcW w:type="dxa" w:w="1728"/>
          </w:tcPr>
          <w:p>
            <w:r>
              <w:t>292</w:t>
            </w:r>
          </w:p>
        </w:tc>
      </w:tr>
      <w:tr>
        <w:tc>
          <w:tcPr>
            <w:tcW w:type="dxa" w:w="1728"/>
          </w:tcPr>
          <w:p>
            <w:r>
              <w:t>TAPER</w:t>
            </w:r>
          </w:p>
        </w:tc>
        <w:tc>
          <w:tcPr>
            <w:tcW w:type="dxa" w:w="1728"/>
          </w:tcPr>
          <w:p>
            <w:r>
              <w:t>50-51</w:t>
            </w:r>
          </w:p>
        </w:tc>
        <w:tc>
          <w:tcPr>
            <w:tcW w:type="dxa" w:w="1728"/>
          </w:tcPr>
          <w:p>
            <w:r>
              <w:t>16. aug 27 → 29. aug 27</w:t>
            </w:r>
          </w:p>
        </w:tc>
        <w:tc>
          <w:tcPr>
            <w:tcW w:type="dxa" w:w="1728"/>
          </w:tcPr>
          <w:p>
            <w:r>
              <w:t>85→82</w:t>
            </w:r>
          </w:p>
        </w:tc>
        <w:tc>
          <w:tcPr>
            <w:tcW w:type="dxa" w:w="1728"/>
          </w:tcPr>
          <w:p>
            <w:r>
              <w:t>292</w:t>
            </w:r>
          </w:p>
        </w:tc>
      </w:tr>
    </w:tbl>
    <w:p>
      <w:r>
        <w:rPr>
          <w:rFonts w:ascii="Calibri" w:hAnsi="Calibri"/>
          <w:b/>
          <w:color w:val="BE863A"/>
          <w:sz w:val="22"/>
        </w:rPr>
        <w:t>Lejre — her bygges CTL</w:t>
      </w:r>
    </w:p>
    <w:p>
      <w:r>
        <w:rPr>
          <w:rFonts w:ascii="Calibri" w:hAnsi="Calibri"/>
          <w:b w:val="0"/>
          <w:sz w:val="20"/>
        </w:rPr>
        <w:t>Uge 30 · 29. mar 2027 · Mallorca · CTL 80 · 750 TSS</w:t>
      </w:r>
    </w:p>
    <w:p>
      <w:r>
        <w:rPr>
          <w:rFonts w:ascii="Calibri" w:hAnsi="Calibri"/>
          <w:b w:val="0"/>
          <w:color w:val="7A6A58"/>
          <w:sz w:val="18"/>
        </w:rPr>
        <w:t xml:space="preserve">    LEJR #1. 20-25 t. Her bygges CTL — ikke i Gentofte.</w:t>
      </w:r>
    </w:p>
    <w:p>
      <w:r>
        <w:rPr>
          <w:rFonts w:ascii="Calibri" w:hAnsi="Calibri"/>
          <w:b w:val="0"/>
          <w:sz w:val="20"/>
        </w:rPr>
        <w:t>Uge 46 · 19. jul 2027 · Alperne · CTL 88 · 780 TSS</w:t>
      </w:r>
    </w:p>
    <w:p>
      <w:r>
        <w:rPr>
          <w:rFonts w:ascii="Calibri" w:hAnsi="Calibri"/>
          <w:b w:val="0"/>
          <w:color w:val="7A6A58"/>
          <w:sz w:val="18"/>
        </w:rPr>
        <w:t xml:space="preserve">    LEJR #2. Back-to-back bjergdage. CTL-peak. Gearing testes.</w:t>
      </w:r>
    </w:p>
    <w:p>
      <w:r>
        <w:rPr>
          <w:rFonts w:ascii="Calibri" w:hAnsi="Calibri"/>
          <w:b/>
          <w:color w:val="BE863A"/>
          <w:sz w:val="22"/>
        </w:rPr>
        <w:t>Løb</w:t>
      </w:r>
    </w:p>
    <w:p>
      <w:r>
        <w:rPr>
          <w:rFonts w:ascii="Calibri" w:hAnsi="Calibri"/>
          <w:b w:val="0"/>
          <w:sz w:val="20"/>
        </w:rPr>
        <w:t>Uge 39 · 31. maj 2027 · Bormio · CTL 78 · 350 TSS</w:t>
      </w:r>
    </w:p>
    <w:p>
      <w:r>
        <w:rPr>
          <w:rFonts w:ascii="Calibri" w:hAnsi="Calibri"/>
          <w:b w:val="0"/>
          <w:color w:val="7A6A58"/>
          <w:sz w:val="18"/>
        </w:rPr>
        <w:t xml:space="preserve">    STELVIO GRAN FONDO søn 6/6 — B-løb. Hyggetur med Eva + form-check.</w:t>
      </w:r>
    </w:p>
    <w:p>
      <w:r>
        <w:rPr>
          <w:rFonts w:ascii="Calibri" w:hAnsi="Calibri"/>
          <w:b w:val="0"/>
          <w:sz w:val="20"/>
        </w:rPr>
        <w:t>Uge 51 · 23. aug 2027 · Le Châble/Verbier · CTL 82 · 180 TSS</w:t>
      </w:r>
    </w:p>
    <w:p>
      <w:r>
        <w:rPr>
          <w:rFonts w:ascii="Calibri" w:hAnsi="Calibri"/>
          <w:b w:val="0"/>
          <w:color w:val="7A6A58"/>
          <w:sz w:val="18"/>
        </w:rPr>
        <w:t xml:space="preserve">    TOUR DES STATIONS ULTRAFONDO lør 28/8 — A-løb. Start 02:30.</w:t>
      </w:r>
    </w:p>
    <w:p>
      <w:r>
        <w:rPr>
          <w:rFonts w:ascii="Calibri" w:hAnsi="Calibri"/>
          <w:b/>
          <w:color w:val="BE863A"/>
          <w:sz w:val="22"/>
        </w:rPr>
        <w:t>Vægt</w:t>
      </w:r>
    </w:p>
    <w:p>
      <w:r>
        <w:rPr>
          <w:rFonts w:ascii="Calibri" w:hAnsi="Calibri"/>
          <w:b w:val="0"/>
          <w:sz w:val="20"/>
        </w:rPr>
        <w:t>71.9 → 70 kg, max 0.25 kg/uge. Mål nået 2026-11, derefter vedligehold.</w:t>
      </w:r>
    </w:p>
    <w:p>
      <w:r>
        <w:rPr>
          <w:rFonts w:ascii="Calibri" w:hAnsi="Calibri"/>
          <w:b w:val="0"/>
          <w:color w:val="7A6A58"/>
          <w:sz w:val="18"/>
        </w:rPr>
        <w:t xml:space="preserve">    Vægt nås nov-26, derefter vedligehold i 9 mdr. Der slankes ikke under en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